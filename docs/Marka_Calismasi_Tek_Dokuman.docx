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0864" w14:textId="77777777" w:rsidR="00915291" w:rsidRDefault="00000000">
      <w:pPr>
        <w:jc w:val="center"/>
      </w:pPr>
      <w:r>
        <w:rPr>
          <w:b/>
        </w:rPr>
        <w:t>Marka Çalışması – KOBİ ve Sanayi Odaklı Danışmanlık</w:t>
      </w:r>
    </w:p>
    <w:p w14:paraId="31F9D8EB" w14:textId="77777777" w:rsidR="00915291" w:rsidRDefault="00000000" w:rsidP="00402AF3">
      <w:pPr>
        <w:pStyle w:val="Balk1"/>
      </w:pPr>
      <w:r>
        <w:t>ArchiX Harici – 30 Marka İsmi ve Sektör Uygunluğu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3969"/>
        <w:gridCol w:w="3260"/>
      </w:tblGrid>
      <w:tr w:rsidR="00915291" w14:paraId="2C10C449" w14:textId="77777777" w:rsidTr="00DC1103">
        <w:tc>
          <w:tcPr>
            <w:tcW w:w="675" w:type="dxa"/>
          </w:tcPr>
          <w:p w14:paraId="59037B1F" w14:textId="77777777" w:rsidR="00915291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410" w:type="dxa"/>
          </w:tcPr>
          <w:p w14:paraId="75974699" w14:textId="77777777" w:rsidR="00915291" w:rsidRDefault="00000000" w:rsidP="00DC1103">
            <w:r>
              <w:rPr>
                <w:b/>
              </w:rPr>
              <w:t>Marka İsmi</w:t>
            </w:r>
          </w:p>
        </w:tc>
        <w:tc>
          <w:tcPr>
            <w:tcW w:w="3969" w:type="dxa"/>
          </w:tcPr>
          <w:p w14:paraId="477C62D4" w14:textId="77777777" w:rsidR="00915291" w:rsidRDefault="00000000" w:rsidP="00DC1103">
            <w:r>
              <w:rPr>
                <w:b/>
              </w:rPr>
              <w:t>Odak Alanı</w:t>
            </w:r>
          </w:p>
        </w:tc>
        <w:tc>
          <w:tcPr>
            <w:tcW w:w="3260" w:type="dxa"/>
          </w:tcPr>
          <w:p w14:paraId="09E8339D" w14:textId="77777777" w:rsidR="00915291" w:rsidRDefault="00000000" w:rsidP="00DC1103">
            <w:r>
              <w:rPr>
                <w:b/>
              </w:rPr>
              <w:t>Uygun Sektör</w:t>
            </w:r>
          </w:p>
        </w:tc>
      </w:tr>
      <w:tr w:rsidR="00915291" w14:paraId="37CCFAD2" w14:textId="77777777" w:rsidTr="00DC1103">
        <w:tc>
          <w:tcPr>
            <w:tcW w:w="675" w:type="dxa"/>
          </w:tcPr>
          <w:p w14:paraId="1A46EB7B" w14:textId="77777777" w:rsidR="00915291" w:rsidRDefault="0000000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2DC481AF" w14:textId="77777777" w:rsidR="00915291" w:rsidRDefault="00000000" w:rsidP="00DC1103">
            <w:r>
              <w:t>VerimDanışmanlık</w:t>
            </w:r>
          </w:p>
        </w:tc>
        <w:tc>
          <w:tcPr>
            <w:tcW w:w="3969" w:type="dxa"/>
          </w:tcPr>
          <w:p w14:paraId="66AFF2A9" w14:textId="77777777" w:rsidR="00915291" w:rsidRDefault="00000000" w:rsidP="00DC1103">
            <w:r>
              <w:t>Verimlilik &amp; Yönetim</w:t>
            </w:r>
          </w:p>
        </w:tc>
        <w:tc>
          <w:tcPr>
            <w:tcW w:w="3260" w:type="dxa"/>
          </w:tcPr>
          <w:p w14:paraId="06FD204E" w14:textId="77777777" w:rsidR="00915291" w:rsidRDefault="00000000" w:rsidP="00DC1103">
            <w:r>
              <w:t>KOBİ, Sanayi</w:t>
            </w:r>
          </w:p>
        </w:tc>
      </w:tr>
      <w:tr w:rsidR="00915291" w14:paraId="0C65DFDF" w14:textId="77777777" w:rsidTr="00DC1103">
        <w:tc>
          <w:tcPr>
            <w:tcW w:w="675" w:type="dxa"/>
          </w:tcPr>
          <w:p w14:paraId="4DBF23C1" w14:textId="77777777" w:rsidR="00915291" w:rsidRDefault="00000000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38CB784F" w14:textId="77777777" w:rsidR="00915291" w:rsidRDefault="00000000" w:rsidP="00DC1103">
            <w:r>
              <w:t>ÜretimAkıl</w:t>
            </w:r>
          </w:p>
        </w:tc>
        <w:tc>
          <w:tcPr>
            <w:tcW w:w="3969" w:type="dxa"/>
          </w:tcPr>
          <w:p w14:paraId="70D33654" w14:textId="77777777" w:rsidR="00915291" w:rsidRDefault="00000000" w:rsidP="00DC1103">
            <w:r>
              <w:t>Üretim Süreçleri &amp; MRP</w:t>
            </w:r>
          </w:p>
        </w:tc>
        <w:tc>
          <w:tcPr>
            <w:tcW w:w="3260" w:type="dxa"/>
          </w:tcPr>
          <w:p w14:paraId="71D8273A" w14:textId="77777777" w:rsidR="00915291" w:rsidRDefault="00000000" w:rsidP="00DC1103">
            <w:r>
              <w:t>Sanayi, Üretim</w:t>
            </w:r>
          </w:p>
        </w:tc>
      </w:tr>
      <w:tr w:rsidR="00915291" w14:paraId="3CCDACB0" w14:textId="77777777" w:rsidTr="00DC1103">
        <w:tc>
          <w:tcPr>
            <w:tcW w:w="675" w:type="dxa"/>
          </w:tcPr>
          <w:p w14:paraId="3B4A34F8" w14:textId="77777777" w:rsidR="00915291" w:rsidRDefault="00000000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28DEE876" w14:textId="77777777" w:rsidR="00915291" w:rsidRDefault="00000000" w:rsidP="00DC1103">
            <w:r>
              <w:t>KOBİPlus</w:t>
            </w:r>
          </w:p>
        </w:tc>
        <w:tc>
          <w:tcPr>
            <w:tcW w:w="3969" w:type="dxa"/>
          </w:tcPr>
          <w:p w14:paraId="0A88AC98" w14:textId="77777777" w:rsidR="00915291" w:rsidRDefault="00000000" w:rsidP="00DC1103">
            <w:r>
              <w:t>KOBİ Gelişim &amp; Raporlama</w:t>
            </w:r>
          </w:p>
        </w:tc>
        <w:tc>
          <w:tcPr>
            <w:tcW w:w="3260" w:type="dxa"/>
          </w:tcPr>
          <w:p w14:paraId="3851FFC3" w14:textId="77777777" w:rsidR="00915291" w:rsidRDefault="00000000" w:rsidP="00DC1103">
            <w:r>
              <w:t>KOBİ</w:t>
            </w:r>
          </w:p>
        </w:tc>
      </w:tr>
      <w:tr w:rsidR="00915291" w14:paraId="738D9251" w14:textId="77777777" w:rsidTr="00DC1103">
        <w:tc>
          <w:tcPr>
            <w:tcW w:w="675" w:type="dxa"/>
          </w:tcPr>
          <w:p w14:paraId="3966B567" w14:textId="77777777" w:rsidR="00915291" w:rsidRDefault="00000000">
            <w:pPr>
              <w:jc w:val="center"/>
            </w:pPr>
            <w:r>
              <w:t>4</w:t>
            </w:r>
          </w:p>
        </w:tc>
        <w:tc>
          <w:tcPr>
            <w:tcW w:w="2410" w:type="dxa"/>
          </w:tcPr>
          <w:p w14:paraId="344A059D" w14:textId="77777777" w:rsidR="00915291" w:rsidRDefault="00000000" w:rsidP="00DC1103">
            <w:r>
              <w:t>StratejiERP</w:t>
            </w:r>
          </w:p>
        </w:tc>
        <w:tc>
          <w:tcPr>
            <w:tcW w:w="3969" w:type="dxa"/>
          </w:tcPr>
          <w:p w14:paraId="16C61FAB" w14:textId="77777777" w:rsidR="00915291" w:rsidRDefault="00000000" w:rsidP="00DC1103">
            <w:r>
              <w:t>ERP Entegrasyonu &amp; Strateji</w:t>
            </w:r>
          </w:p>
        </w:tc>
        <w:tc>
          <w:tcPr>
            <w:tcW w:w="3260" w:type="dxa"/>
          </w:tcPr>
          <w:p w14:paraId="49B9AF79" w14:textId="77777777" w:rsidR="00915291" w:rsidRDefault="00000000" w:rsidP="00DC1103">
            <w:r>
              <w:t>Sanayi, KOBİ</w:t>
            </w:r>
          </w:p>
        </w:tc>
      </w:tr>
      <w:tr w:rsidR="00915291" w14:paraId="750190AB" w14:textId="77777777" w:rsidTr="00DC1103">
        <w:tc>
          <w:tcPr>
            <w:tcW w:w="675" w:type="dxa"/>
          </w:tcPr>
          <w:p w14:paraId="193313B5" w14:textId="77777777" w:rsidR="00915291" w:rsidRDefault="00000000">
            <w:pPr>
              <w:jc w:val="center"/>
            </w:pPr>
            <w:r>
              <w:t>5</w:t>
            </w:r>
          </w:p>
        </w:tc>
        <w:tc>
          <w:tcPr>
            <w:tcW w:w="2410" w:type="dxa"/>
          </w:tcPr>
          <w:p w14:paraId="5787B7FB" w14:textId="77777777" w:rsidR="00915291" w:rsidRDefault="00000000" w:rsidP="00DC1103">
            <w:r>
              <w:t>OptimaYönetim</w:t>
            </w:r>
          </w:p>
        </w:tc>
        <w:tc>
          <w:tcPr>
            <w:tcW w:w="3969" w:type="dxa"/>
          </w:tcPr>
          <w:p w14:paraId="0CA9FEFD" w14:textId="77777777" w:rsidR="00915291" w:rsidRDefault="00000000" w:rsidP="00DC1103">
            <w:r>
              <w:t>Optimizasyon &amp; Yönetim Raporları</w:t>
            </w:r>
          </w:p>
        </w:tc>
        <w:tc>
          <w:tcPr>
            <w:tcW w:w="3260" w:type="dxa"/>
          </w:tcPr>
          <w:p w14:paraId="70A7EB7A" w14:textId="77777777" w:rsidR="00915291" w:rsidRDefault="00000000" w:rsidP="00DC1103">
            <w:r>
              <w:t>KOBİ, Sanayi</w:t>
            </w:r>
          </w:p>
        </w:tc>
      </w:tr>
      <w:tr w:rsidR="00915291" w14:paraId="18B6BC8A" w14:textId="77777777" w:rsidTr="00DC1103">
        <w:tc>
          <w:tcPr>
            <w:tcW w:w="675" w:type="dxa"/>
          </w:tcPr>
          <w:p w14:paraId="5817D8F2" w14:textId="77777777" w:rsidR="00915291" w:rsidRDefault="00000000">
            <w:pPr>
              <w:jc w:val="center"/>
            </w:pPr>
            <w:r>
              <w:t>6</w:t>
            </w:r>
          </w:p>
        </w:tc>
        <w:tc>
          <w:tcPr>
            <w:tcW w:w="2410" w:type="dxa"/>
          </w:tcPr>
          <w:p w14:paraId="25EA9A40" w14:textId="77777777" w:rsidR="00915291" w:rsidRDefault="00000000" w:rsidP="00DC1103">
            <w:r>
              <w:t>Sanayi360</w:t>
            </w:r>
          </w:p>
        </w:tc>
        <w:tc>
          <w:tcPr>
            <w:tcW w:w="3969" w:type="dxa"/>
          </w:tcPr>
          <w:p w14:paraId="342C5707" w14:textId="77777777" w:rsidR="00915291" w:rsidRDefault="00000000" w:rsidP="00DC1103">
            <w:r>
              <w:t>360° Sanayi Çözümleri</w:t>
            </w:r>
          </w:p>
        </w:tc>
        <w:tc>
          <w:tcPr>
            <w:tcW w:w="3260" w:type="dxa"/>
          </w:tcPr>
          <w:p w14:paraId="24136FDA" w14:textId="77777777" w:rsidR="00915291" w:rsidRDefault="00000000" w:rsidP="00DC1103">
            <w:r>
              <w:t>Sanayi, Üretim</w:t>
            </w:r>
          </w:p>
        </w:tc>
      </w:tr>
      <w:tr w:rsidR="00915291" w14:paraId="59CF869E" w14:textId="77777777" w:rsidTr="00DC1103">
        <w:tc>
          <w:tcPr>
            <w:tcW w:w="675" w:type="dxa"/>
          </w:tcPr>
          <w:p w14:paraId="356BB268" w14:textId="77777777" w:rsidR="00915291" w:rsidRDefault="00000000">
            <w:pPr>
              <w:jc w:val="center"/>
            </w:pPr>
            <w:r>
              <w:t>7</w:t>
            </w:r>
          </w:p>
        </w:tc>
        <w:tc>
          <w:tcPr>
            <w:tcW w:w="2410" w:type="dxa"/>
          </w:tcPr>
          <w:p w14:paraId="7FA80310" w14:textId="77777777" w:rsidR="00915291" w:rsidRDefault="00000000" w:rsidP="00DC1103">
            <w:r>
              <w:t>KararDanışmanlık</w:t>
            </w:r>
          </w:p>
        </w:tc>
        <w:tc>
          <w:tcPr>
            <w:tcW w:w="3969" w:type="dxa"/>
          </w:tcPr>
          <w:p w14:paraId="6B8A815C" w14:textId="77777777" w:rsidR="00915291" w:rsidRDefault="00000000" w:rsidP="00DC1103">
            <w:r>
              <w:t>Karar Destek &amp; Planlama</w:t>
            </w:r>
          </w:p>
        </w:tc>
        <w:tc>
          <w:tcPr>
            <w:tcW w:w="3260" w:type="dxa"/>
          </w:tcPr>
          <w:p w14:paraId="3B918CB3" w14:textId="77777777" w:rsidR="00915291" w:rsidRDefault="00000000" w:rsidP="00DC1103">
            <w:r>
              <w:t>KOBİ, Sanayi</w:t>
            </w:r>
          </w:p>
        </w:tc>
      </w:tr>
      <w:tr w:rsidR="00915291" w14:paraId="53E8DB55" w14:textId="77777777" w:rsidTr="00DC1103">
        <w:tc>
          <w:tcPr>
            <w:tcW w:w="675" w:type="dxa"/>
          </w:tcPr>
          <w:p w14:paraId="096C4234" w14:textId="77777777" w:rsidR="00915291" w:rsidRDefault="00000000">
            <w:pPr>
              <w:jc w:val="center"/>
            </w:pPr>
            <w:r>
              <w:t>8</w:t>
            </w:r>
          </w:p>
        </w:tc>
        <w:tc>
          <w:tcPr>
            <w:tcW w:w="2410" w:type="dxa"/>
          </w:tcPr>
          <w:p w14:paraId="19348076" w14:textId="77777777" w:rsidR="00915291" w:rsidRDefault="00000000" w:rsidP="00DC1103">
            <w:r>
              <w:t>EndüstriRehber</w:t>
            </w:r>
          </w:p>
        </w:tc>
        <w:tc>
          <w:tcPr>
            <w:tcW w:w="3969" w:type="dxa"/>
          </w:tcPr>
          <w:p w14:paraId="0E30F1DB" w14:textId="77777777" w:rsidR="00915291" w:rsidRDefault="00000000" w:rsidP="00DC1103">
            <w:r>
              <w:t>Endüstriyel Rehberlik</w:t>
            </w:r>
          </w:p>
        </w:tc>
        <w:tc>
          <w:tcPr>
            <w:tcW w:w="3260" w:type="dxa"/>
          </w:tcPr>
          <w:p w14:paraId="06BB20E0" w14:textId="77777777" w:rsidR="00915291" w:rsidRDefault="00000000" w:rsidP="00DC1103">
            <w:r>
              <w:t>Sanayi</w:t>
            </w:r>
          </w:p>
        </w:tc>
      </w:tr>
      <w:tr w:rsidR="00915291" w14:paraId="0F7B9995" w14:textId="77777777" w:rsidTr="00DC1103">
        <w:tc>
          <w:tcPr>
            <w:tcW w:w="675" w:type="dxa"/>
          </w:tcPr>
          <w:p w14:paraId="2733414B" w14:textId="77777777" w:rsidR="00915291" w:rsidRDefault="00000000">
            <w:pPr>
              <w:jc w:val="center"/>
            </w:pPr>
            <w:r>
              <w:t>9</w:t>
            </w:r>
          </w:p>
        </w:tc>
        <w:tc>
          <w:tcPr>
            <w:tcW w:w="2410" w:type="dxa"/>
          </w:tcPr>
          <w:p w14:paraId="745CA5EC" w14:textId="77777777" w:rsidR="00915291" w:rsidRDefault="00000000" w:rsidP="00DC1103">
            <w:r>
              <w:t>Akıllıİş</w:t>
            </w:r>
          </w:p>
        </w:tc>
        <w:tc>
          <w:tcPr>
            <w:tcW w:w="3969" w:type="dxa"/>
          </w:tcPr>
          <w:p w14:paraId="21563A1C" w14:textId="77777777" w:rsidR="00915291" w:rsidRDefault="00000000" w:rsidP="00DC1103">
            <w:r>
              <w:t>Akıllı İş Akışları &amp; BI</w:t>
            </w:r>
          </w:p>
        </w:tc>
        <w:tc>
          <w:tcPr>
            <w:tcW w:w="3260" w:type="dxa"/>
          </w:tcPr>
          <w:p w14:paraId="040002E4" w14:textId="77777777" w:rsidR="00915291" w:rsidRDefault="00000000" w:rsidP="00DC1103">
            <w:r>
              <w:t>KOBİ, Sanayi</w:t>
            </w:r>
          </w:p>
        </w:tc>
      </w:tr>
      <w:tr w:rsidR="00915291" w14:paraId="186FAEA1" w14:textId="77777777" w:rsidTr="00DC1103">
        <w:tc>
          <w:tcPr>
            <w:tcW w:w="675" w:type="dxa"/>
          </w:tcPr>
          <w:p w14:paraId="13BF97D0" w14:textId="77777777" w:rsidR="00915291" w:rsidRDefault="00000000">
            <w:pPr>
              <w:jc w:val="center"/>
            </w:pPr>
            <w:r>
              <w:t>10</w:t>
            </w:r>
          </w:p>
        </w:tc>
        <w:tc>
          <w:tcPr>
            <w:tcW w:w="2410" w:type="dxa"/>
          </w:tcPr>
          <w:p w14:paraId="382FC042" w14:textId="77777777" w:rsidR="00915291" w:rsidRDefault="00000000" w:rsidP="00DC1103">
            <w:r>
              <w:t>ProVeri</w:t>
            </w:r>
          </w:p>
        </w:tc>
        <w:tc>
          <w:tcPr>
            <w:tcW w:w="3969" w:type="dxa"/>
          </w:tcPr>
          <w:p w14:paraId="1AEF7893" w14:textId="77777777" w:rsidR="00915291" w:rsidRDefault="00000000" w:rsidP="00DC1103">
            <w:r>
              <w:t>Veri Analitiği &amp; Raporlama</w:t>
            </w:r>
          </w:p>
        </w:tc>
        <w:tc>
          <w:tcPr>
            <w:tcW w:w="3260" w:type="dxa"/>
          </w:tcPr>
          <w:p w14:paraId="6FF155A6" w14:textId="77777777" w:rsidR="00915291" w:rsidRDefault="00000000" w:rsidP="00DC1103">
            <w:r>
              <w:t>KOBİ, Sanayi, Finans</w:t>
            </w:r>
          </w:p>
        </w:tc>
      </w:tr>
      <w:tr w:rsidR="00915291" w14:paraId="59408D4D" w14:textId="77777777" w:rsidTr="00DC1103">
        <w:tc>
          <w:tcPr>
            <w:tcW w:w="675" w:type="dxa"/>
          </w:tcPr>
          <w:p w14:paraId="0F8B0A91" w14:textId="77777777" w:rsidR="00915291" w:rsidRDefault="00000000">
            <w:pPr>
              <w:jc w:val="center"/>
            </w:pPr>
            <w:r>
              <w:t>11</w:t>
            </w:r>
          </w:p>
        </w:tc>
        <w:tc>
          <w:tcPr>
            <w:tcW w:w="2410" w:type="dxa"/>
          </w:tcPr>
          <w:p w14:paraId="6421195E" w14:textId="77777777" w:rsidR="00915291" w:rsidRDefault="00000000" w:rsidP="00DC1103">
            <w:r>
              <w:t>İşAkış</w:t>
            </w:r>
          </w:p>
        </w:tc>
        <w:tc>
          <w:tcPr>
            <w:tcW w:w="3969" w:type="dxa"/>
          </w:tcPr>
          <w:p w14:paraId="64D709EE" w14:textId="77777777" w:rsidR="00915291" w:rsidRDefault="00000000" w:rsidP="00DC1103">
            <w:r>
              <w:t>Süreç Akışı &amp; Standardizasyon</w:t>
            </w:r>
          </w:p>
        </w:tc>
        <w:tc>
          <w:tcPr>
            <w:tcW w:w="3260" w:type="dxa"/>
          </w:tcPr>
          <w:p w14:paraId="28A4E70C" w14:textId="77777777" w:rsidR="00915291" w:rsidRDefault="00000000" w:rsidP="00DC1103">
            <w:r>
              <w:t>KOBİ, Sanayi</w:t>
            </w:r>
          </w:p>
        </w:tc>
      </w:tr>
      <w:tr w:rsidR="00915291" w14:paraId="57A85516" w14:textId="77777777" w:rsidTr="00DC1103">
        <w:tc>
          <w:tcPr>
            <w:tcW w:w="675" w:type="dxa"/>
          </w:tcPr>
          <w:p w14:paraId="1C79A9ED" w14:textId="77777777" w:rsidR="00915291" w:rsidRDefault="00000000">
            <w:pPr>
              <w:jc w:val="center"/>
            </w:pPr>
            <w:r>
              <w:t>12</w:t>
            </w:r>
          </w:p>
        </w:tc>
        <w:tc>
          <w:tcPr>
            <w:tcW w:w="2410" w:type="dxa"/>
          </w:tcPr>
          <w:p w14:paraId="0278B29B" w14:textId="77777777" w:rsidR="00915291" w:rsidRDefault="00000000" w:rsidP="00DC1103">
            <w:r>
              <w:t>YönetimNet</w:t>
            </w:r>
          </w:p>
        </w:tc>
        <w:tc>
          <w:tcPr>
            <w:tcW w:w="3969" w:type="dxa"/>
          </w:tcPr>
          <w:p w14:paraId="6B689F0D" w14:textId="77777777" w:rsidR="00915291" w:rsidRDefault="00000000" w:rsidP="00DC1103">
            <w:r>
              <w:t>Net Yönetim &amp; KPI</w:t>
            </w:r>
          </w:p>
        </w:tc>
        <w:tc>
          <w:tcPr>
            <w:tcW w:w="3260" w:type="dxa"/>
          </w:tcPr>
          <w:p w14:paraId="27AA9F27" w14:textId="77777777" w:rsidR="00915291" w:rsidRDefault="00000000" w:rsidP="00DC1103">
            <w:r>
              <w:t>KOBİ</w:t>
            </w:r>
          </w:p>
        </w:tc>
      </w:tr>
      <w:tr w:rsidR="00915291" w14:paraId="37B4D39B" w14:textId="77777777" w:rsidTr="00DC1103">
        <w:tc>
          <w:tcPr>
            <w:tcW w:w="675" w:type="dxa"/>
          </w:tcPr>
          <w:p w14:paraId="6FD5167D" w14:textId="77777777" w:rsidR="00915291" w:rsidRDefault="00000000">
            <w:pPr>
              <w:jc w:val="center"/>
            </w:pPr>
            <w:r>
              <w:t>13</w:t>
            </w:r>
          </w:p>
        </w:tc>
        <w:tc>
          <w:tcPr>
            <w:tcW w:w="2410" w:type="dxa"/>
          </w:tcPr>
          <w:p w14:paraId="5CCCB005" w14:textId="77777777" w:rsidR="00915291" w:rsidRDefault="00000000" w:rsidP="00DC1103">
            <w:r>
              <w:t>ERPvizyon</w:t>
            </w:r>
          </w:p>
        </w:tc>
        <w:tc>
          <w:tcPr>
            <w:tcW w:w="3969" w:type="dxa"/>
          </w:tcPr>
          <w:p w14:paraId="33899E56" w14:textId="77777777" w:rsidR="00915291" w:rsidRDefault="00000000" w:rsidP="00DC1103">
            <w:r>
              <w:t>ERP Yol Haritası</w:t>
            </w:r>
          </w:p>
        </w:tc>
        <w:tc>
          <w:tcPr>
            <w:tcW w:w="3260" w:type="dxa"/>
          </w:tcPr>
          <w:p w14:paraId="418C2002" w14:textId="77777777" w:rsidR="00915291" w:rsidRDefault="00000000" w:rsidP="00DC1103">
            <w:r>
              <w:t>Sanayi, KOBİ</w:t>
            </w:r>
          </w:p>
        </w:tc>
      </w:tr>
      <w:tr w:rsidR="00915291" w14:paraId="2E9F7EB5" w14:textId="77777777" w:rsidTr="00DC1103">
        <w:tc>
          <w:tcPr>
            <w:tcW w:w="675" w:type="dxa"/>
          </w:tcPr>
          <w:p w14:paraId="2F26A3D9" w14:textId="77777777" w:rsidR="00915291" w:rsidRDefault="00000000">
            <w:pPr>
              <w:jc w:val="center"/>
            </w:pPr>
            <w:r>
              <w:t>14</w:t>
            </w:r>
          </w:p>
        </w:tc>
        <w:tc>
          <w:tcPr>
            <w:tcW w:w="2410" w:type="dxa"/>
          </w:tcPr>
          <w:p w14:paraId="78687AB2" w14:textId="77777777" w:rsidR="00915291" w:rsidRDefault="00000000" w:rsidP="00DC1103">
            <w:r>
              <w:t>KârZarar360</w:t>
            </w:r>
          </w:p>
        </w:tc>
        <w:tc>
          <w:tcPr>
            <w:tcW w:w="3969" w:type="dxa"/>
          </w:tcPr>
          <w:p w14:paraId="5B37E7B6" w14:textId="77777777" w:rsidR="00915291" w:rsidRDefault="00000000" w:rsidP="00DC1103">
            <w:r>
              <w:t>Kâr/Zarar Raporlama</w:t>
            </w:r>
          </w:p>
        </w:tc>
        <w:tc>
          <w:tcPr>
            <w:tcW w:w="3260" w:type="dxa"/>
          </w:tcPr>
          <w:p w14:paraId="0AC1246F" w14:textId="77777777" w:rsidR="00915291" w:rsidRDefault="00000000" w:rsidP="00DC1103">
            <w:r>
              <w:t>KOBİ, Sanayi</w:t>
            </w:r>
          </w:p>
        </w:tc>
      </w:tr>
      <w:tr w:rsidR="00915291" w14:paraId="766C5EAF" w14:textId="77777777" w:rsidTr="00DC1103">
        <w:tc>
          <w:tcPr>
            <w:tcW w:w="675" w:type="dxa"/>
          </w:tcPr>
          <w:p w14:paraId="37CCAB10" w14:textId="77777777" w:rsidR="00915291" w:rsidRDefault="00000000">
            <w:pPr>
              <w:jc w:val="center"/>
            </w:pPr>
            <w:r>
              <w:t>15</w:t>
            </w:r>
          </w:p>
        </w:tc>
        <w:tc>
          <w:tcPr>
            <w:tcW w:w="2410" w:type="dxa"/>
          </w:tcPr>
          <w:p w14:paraId="41CB5F53" w14:textId="77777777" w:rsidR="00915291" w:rsidRDefault="00000000" w:rsidP="00DC1103">
            <w:r>
              <w:t>SanayiAkademi</w:t>
            </w:r>
          </w:p>
        </w:tc>
        <w:tc>
          <w:tcPr>
            <w:tcW w:w="3969" w:type="dxa"/>
          </w:tcPr>
          <w:p w14:paraId="3214DD2D" w14:textId="77777777" w:rsidR="00915291" w:rsidRDefault="00000000" w:rsidP="00DC1103">
            <w:r>
              <w:t>Eğitim &amp; Süreç İyileştirme</w:t>
            </w:r>
          </w:p>
        </w:tc>
        <w:tc>
          <w:tcPr>
            <w:tcW w:w="3260" w:type="dxa"/>
          </w:tcPr>
          <w:p w14:paraId="6575E202" w14:textId="77777777" w:rsidR="00915291" w:rsidRDefault="00000000" w:rsidP="00DC1103">
            <w:r>
              <w:t>Sanayi</w:t>
            </w:r>
          </w:p>
        </w:tc>
      </w:tr>
      <w:tr w:rsidR="00915291" w14:paraId="632147A1" w14:textId="77777777" w:rsidTr="00DC1103">
        <w:tc>
          <w:tcPr>
            <w:tcW w:w="675" w:type="dxa"/>
          </w:tcPr>
          <w:p w14:paraId="3679585C" w14:textId="77777777" w:rsidR="00915291" w:rsidRDefault="00000000">
            <w:pPr>
              <w:jc w:val="center"/>
            </w:pPr>
            <w:r>
              <w:t>16</w:t>
            </w:r>
          </w:p>
        </w:tc>
        <w:tc>
          <w:tcPr>
            <w:tcW w:w="2410" w:type="dxa"/>
          </w:tcPr>
          <w:p w14:paraId="683F93C4" w14:textId="77777777" w:rsidR="00915291" w:rsidRDefault="00000000" w:rsidP="00DC1103">
            <w:r>
              <w:t>VeriYönetim</w:t>
            </w:r>
          </w:p>
        </w:tc>
        <w:tc>
          <w:tcPr>
            <w:tcW w:w="3969" w:type="dxa"/>
          </w:tcPr>
          <w:p w14:paraId="6A14B7F1" w14:textId="77777777" w:rsidR="00915291" w:rsidRDefault="00000000" w:rsidP="00DC1103">
            <w:r>
              <w:t>Veri Yönetişimi &amp; Raporlama</w:t>
            </w:r>
          </w:p>
        </w:tc>
        <w:tc>
          <w:tcPr>
            <w:tcW w:w="3260" w:type="dxa"/>
          </w:tcPr>
          <w:p w14:paraId="37E18E6A" w14:textId="77777777" w:rsidR="00915291" w:rsidRDefault="00000000" w:rsidP="00DC1103">
            <w:r>
              <w:t>KOBİ, Sanayi</w:t>
            </w:r>
          </w:p>
        </w:tc>
      </w:tr>
      <w:tr w:rsidR="00915291" w14:paraId="3C0D2DC8" w14:textId="77777777" w:rsidTr="00DC1103">
        <w:tc>
          <w:tcPr>
            <w:tcW w:w="675" w:type="dxa"/>
          </w:tcPr>
          <w:p w14:paraId="0EC5E480" w14:textId="77777777" w:rsidR="00915291" w:rsidRDefault="00000000">
            <w:pPr>
              <w:jc w:val="center"/>
            </w:pPr>
            <w:r>
              <w:t>17</w:t>
            </w:r>
          </w:p>
        </w:tc>
        <w:tc>
          <w:tcPr>
            <w:tcW w:w="2410" w:type="dxa"/>
          </w:tcPr>
          <w:p w14:paraId="58DBC363" w14:textId="77777777" w:rsidR="00915291" w:rsidRDefault="00000000" w:rsidP="00DC1103">
            <w:r>
              <w:t>İşOptimum</w:t>
            </w:r>
          </w:p>
        </w:tc>
        <w:tc>
          <w:tcPr>
            <w:tcW w:w="3969" w:type="dxa"/>
          </w:tcPr>
          <w:p w14:paraId="01E39259" w14:textId="77777777" w:rsidR="00915291" w:rsidRDefault="00000000" w:rsidP="00DC1103">
            <w:r>
              <w:t>Optimum Süreç Tasarımı</w:t>
            </w:r>
          </w:p>
        </w:tc>
        <w:tc>
          <w:tcPr>
            <w:tcW w:w="3260" w:type="dxa"/>
          </w:tcPr>
          <w:p w14:paraId="12720A98" w14:textId="77777777" w:rsidR="00915291" w:rsidRDefault="00000000" w:rsidP="00DC1103">
            <w:r>
              <w:t>KOBİ, Sanayi</w:t>
            </w:r>
          </w:p>
        </w:tc>
      </w:tr>
      <w:tr w:rsidR="00915291" w14:paraId="37841AE5" w14:textId="77777777" w:rsidTr="00DC1103">
        <w:tc>
          <w:tcPr>
            <w:tcW w:w="675" w:type="dxa"/>
          </w:tcPr>
          <w:p w14:paraId="60A223DA" w14:textId="77777777" w:rsidR="00915291" w:rsidRDefault="00000000">
            <w:pPr>
              <w:jc w:val="center"/>
            </w:pPr>
            <w:r>
              <w:t>18</w:t>
            </w:r>
          </w:p>
        </w:tc>
        <w:tc>
          <w:tcPr>
            <w:tcW w:w="2410" w:type="dxa"/>
          </w:tcPr>
          <w:p w14:paraId="47464600" w14:textId="77777777" w:rsidR="00915291" w:rsidRDefault="00000000" w:rsidP="00DC1103">
            <w:r>
              <w:t>PlanPro</w:t>
            </w:r>
          </w:p>
        </w:tc>
        <w:tc>
          <w:tcPr>
            <w:tcW w:w="3969" w:type="dxa"/>
          </w:tcPr>
          <w:p w14:paraId="6DF845BD" w14:textId="77777777" w:rsidR="00915291" w:rsidRDefault="00000000" w:rsidP="00DC1103">
            <w:r>
              <w:t>Üretim Planlama</w:t>
            </w:r>
          </w:p>
        </w:tc>
        <w:tc>
          <w:tcPr>
            <w:tcW w:w="3260" w:type="dxa"/>
          </w:tcPr>
          <w:p w14:paraId="68985865" w14:textId="77777777" w:rsidR="00915291" w:rsidRDefault="00000000" w:rsidP="00DC1103">
            <w:r>
              <w:t>Sanayi, Üretim</w:t>
            </w:r>
          </w:p>
        </w:tc>
      </w:tr>
      <w:tr w:rsidR="00915291" w14:paraId="330F0702" w14:textId="77777777" w:rsidTr="00DC1103">
        <w:tc>
          <w:tcPr>
            <w:tcW w:w="675" w:type="dxa"/>
          </w:tcPr>
          <w:p w14:paraId="620894DD" w14:textId="77777777" w:rsidR="00915291" w:rsidRDefault="00000000">
            <w:pPr>
              <w:jc w:val="center"/>
            </w:pPr>
            <w:r>
              <w:t>19</w:t>
            </w:r>
          </w:p>
        </w:tc>
        <w:tc>
          <w:tcPr>
            <w:tcW w:w="2410" w:type="dxa"/>
          </w:tcPr>
          <w:p w14:paraId="7E43BBAC" w14:textId="77777777" w:rsidR="00915291" w:rsidRDefault="00000000" w:rsidP="00DC1103">
            <w:r>
              <w:t>AkılERP</w:t>
            </w:r>
          </w:p>
        </w:tc>
        <w:tc>
          <w:tcPr>
            <w:tcW w:w="3969" w:type="dxa"/>
          </w:tcPr>
          <w:p w14:paraId="0783AA14" w14:textId="77777777" w:rsidR="00915291" w:rsidRDefault="00000000" w:rsidP="00DC1103">
            <w:r>
              <w:t>Akıllı ERP Çözümleri</w:t>
            </w:r>
          </w:p>
        </w:tc>
        <w:tc>
          <w:tcPr>
            <w:tcW w:w="3260" w:type="dxa"/>
          </w:tcPr>
          <w:p w14:paraId="612066A7" w14:textId="77777777" w:rsidR="00915291" w:rsidRDefault="00000000" w:rsidP="00DC1103">
            <w:r>
              <w:t>KOBİ, Sanayi</w:t>
            </w:r>
          </w:p>
        </w:tc>
      </w:tr>
      <w:tr w:rsidR="00915291" w14:paraId="3251B1C3" w14:textId="77777777" w:rsidTr="00DC1103">
        <w:tc>
          <w:tcPr>
            <w:tcW w:w="675" w:type="dxa"/>
          </w:tcPr>
          <w:p w14:paraId="628CB89B" w14:textId="77777777" w:rsidR="00915291" w:rsidRDefault="00000000">
            <w:pPr>
              <w:jc w:val="center"/>
            </w:pPr>
            <w:r>
              <w:t>20</w:t>
            </w:r>
          </w:p>
        </w:tc>
        <w:tc>
          <w:tcPr>
            <w:tcW w:w="2410" w:type="dxa"/>
          </w:tcPr>
          <w:p w14:paraId="4B930D31" w14:textId="77777777" w:rsidR="00915291" w:rsidRDefault="00000000" w:rsidP="00DC1103">
            <w:r>
              <w:t>EndüstriPlus</w:t>
            </w:r>
          </w:p>
        </w:tc>
        <w:tc>
          <w:tcPr>
            <w:tcW w:w="3969" w:type="dxa"/>
          </w:tcPr>
          <w:p w14:paraId="636DE671" w14:textId="77777777" w:rsidR="00915291" w:rsidRDefault="00000000" w:rsidP="00DC1103">
            <w:r>
              <w:t>Sanayiye Artı Değer</w:t>
            </w:r>
          </w:p>
        </w:tc>
        <w:tc>
          <w:tcPr>
            <w:tcW w:w="3260" w:type="dxa"/>
          </w:tcPr>
          <w:p w14:paraId="0A2E6E7F" w14:textId="77777777" w:rsidR="00915291" w:rsidRDefault="00000000" w:rsidP="00DC1103">
            <w:r>
              <w:t>Sanayi, Üretim</w:t>
            </w:r>
          </w:p>
        </w:tc>
      </w:tr>
      <w:tr w:rsidR="00915291" w14:paraId="1B61AD77" w14:textId="77777777" w:rsidTr="00DC1103">
        <w:tc>
          <w:tcPr>
            <w:tcW w:w="675" w:type="dxa"/>
          </w:tcPr>
          <w:p w14:paraId="031D6574" w14:textId="77777777" w:rsidR="00915291" w:rsidRDefault="00000000">
            <w:pPr>
              <w:jc w:val="center"/>
            </w:pPr>
            <w:r>
              <w:t>21</w:t>
            </w:r>
          </w:p>
        </w:tc>
        <w:tc>
          <w:tcPr>
            <w:tcW w:w="2410" w:type="dxa"/>
          </w:tcPr>
          <w:p w14:paraId="19C9BDED" w14:textId="77777777" w:rsidR="00915291" w:rsidRDefault="00000000" w:rsidP="00DC1103">
            <w:r>
              <w:t>MaliyetKontrol</w:t>
            </w:r>
          </w:p>
        </w:tc>
        <w:tc>
          <w:tcPr>
            <w:tcW w:w="3969" w:type="dxa"/>
          </w:tcPr>
          <w:p w14:paraId="6B87FC12" w14:textId="77777777" w:rsidR="00915291" w:rsidRDefault="00000000" w:rsidP="00DC1103">
            <w:r>
              <w:t>Maliyet Analizi &amp; Bütçe</w:t>
            </w:r>
          </w:p>
        </w:tc>
        <w:tc>
          <w:tcPr>
            <w:tcW w:w="3260" w:type="dxa"/>
          </w:tcPr>
          <w:p w14:paraId="5ADE409D" w14:textId="77777777" w:rsidR="00915291" w:rsidRDefault="00000000" w:rsidP="00DC1103">
            <w:r>
              <w:t>KOBİ, Sanayi</w:t>
            </w:r>
          </w:p>
        </w:tc>
      </w:tr>
      <w:tr w:rsidR="00915291" w14:paraId="243E4CAA" w14:textId="77777777" w:rsidTr="00DC1103">
        <w:tc>
          <w:tcPr>
            <w:tcW w:w="675" w:type="dxa"/>
          </w:tcPr>
          <w:p w14:paraId="0D486D53" w14:textId="77777777" w:rsidR="00915291" w:rsidRDefault="00000000">
            <w:pPr>
              <w:jc w:val="center"/>
            </w:pPr>
            <w:r>
              <w:t>22</w:t>
            </w:r>
          </w:p>
        </w:tc>
        <w:tc>
          <w:tcPr>
            <w:tcW w:w="2410" w:type="dxa"/>
          </w:tcPr>
          <w:p w14:paraId="2E96BA62" w14:textId="77777777" w:rsidR="00915291" w:rsidRDefault="00000000" w:rsidP="00DC1103">
            <w:r>
              <w:t>TedarikHat</w:t>
            </w:r>
          </w:p>
        </w:tc>
        <w:tc>
          <w:tcPr>
            <w:tcW w:w="3969" w:type="dxa"/>
          </w:tcPr>
          <w:p w14:paraId="6779020A" w14:textId="77777777" w:rsidR="00915291" w:rsidRDefault="00000000" w:rsidP="00DC1103">
            <w:r>
              <w:t>Tedarik Zinciri &amp; Satınalma</w:t>
            </w:r>
          </w:p>
        </w:tc>
        <w:tc>
          <w:tcPr>
            <w:tcW w:w="3260" w:type="dxa"/>
          </w:tcPr>
          <w:p w14:paraId="28501B91" w14:textId="77777777" w:rsidR="00915291" w:rsidRDefault="00000000" w:rsidP="00DC1103">
            <w:r>
              <w:t>Sanayi, Üretim</w:t>
            </w:r>
          </w:p>
        </w:tc>
      </w:tr>
      <w:tr w:rsidR="00915291" w14:paraId="22154FBF" w14:textId="77777777" w:rsidTr="00DC1103">
        <w:tc>
          <w:tcPr>
            <w:tcW w:w="675" w:type="dxa"/>
          </w:tcPr>
          <w:p w14:paraId="050FD813" w14:textId="77777777" w:rsidR="00915291" w:rsidRDefault="00000000">
            <w:pPr>
              <w:jc w:val="center"/>
            </w:pPr>
            <w:r>
              <w:t>23</w:t>
            </w:r>
          </w:p>
        </w:tc>
        <w:tc>
          <w:tcPr>
            <w:tcW w:w="2410" w:type="dxa"/>
          </w:tcPr>
          <w:p w14:paraId="4BE0FADD" w14:textId="77777777" w:rsidR="00915291" w:rsidRDefault="00000000" w:rsidP="00DC1103">
            <w:r>
              <w:t>RaporX</w:t>
            </w:r>
          </w:p>
        </w:tc>
        <w:tc>
          <w:tcPr>
            <w:tcW w:w="3969" w:type="dxa"/>
          </w:tcPr>
          <w:p w14:paraId="1104BF56" w14:textId="77777777" w:rsidR="00915291" w:rsidRDefault="00000000" w:rsidP="00DC1103">
            <w:r>
              <w:t>İleri Raporlama &amp; Dashboard</w:t>
            </w:r>
          </w:p>
        </w:tc>
        <w:tc>
          <w:tcPr>
            <w:tcW w:w="3260" w:type="dxa"/>
          </w:tcPr>
          <w:p w14:paraId="7E2D11EB" w14:textId="77777777" w:rsidR="00915291" w:rsidRDefault="00000000" w:rsidP="00DC1103">
            <w:r>
              <w:t>KOBİ, Sanayi</w:t>
            </w:r>
          </w:p>
        </w:tc>
      </w:tr>
      <w:tr w:rsidR="00915291" w14:paraId="37843479" w14:textId="77777777" w:rsidTr="00DC1103">
        <w:tc>
          <w:tcPr>
            <w:tcW w:w="675" w:type="dxa"/>
          </w:tcPr>
          <w:p w14:paraId="26A1111B" w14:textId="77777777" w:rsidR="00915291" w:rsidRDefault="00000000">
            <w:pPr>
              <w:jc w:val="center"/>
            </w:pPr>
            <w:r>
              <w:t>24</w:t>
            </w:r>
          </w:p>
        </w:tc>
        <w:tc>
          <w:tcPr>
            <w:tcW w:w="2410" w:type="dxa"/>
          </w:tcPr>
          <w:p w14:paraId="0C19ED90" w14:textId="77777777" w:rsidR="00915291" w:rsidRDefault="00000000" w:rsidP="00DC1103">
            <w:r>
              <w:t>ÜretimNabız</w:t>
            </w:r>
          </w:p>
        </w:tc>
        <w:tc>
          <w:tcPr>
            <w:tcW w:w="3969" w:type="dxa"/>
          </w:tcPr>
          <w:p w14:paraId="59BB5BFE" w14:textId="77777777" w:rsidR="00915291" w:rsidRDefault="00000000" w:rsidP="00DC1103">
            <w:r>
              <w:t>Shopfloor İzleme &amp; OEE</w:t>
            </w:r>
          </w:p>
        </w:tc>
        <w:tc>
          <w:tcPr>
            <w:tcW w:w="3260" w:type="dxa"/>
          </w:tcPr>
          <w:p w14:paraId="03C4FF56" w14:textId="77777777" w:rsidR="00915291" w:rsidRDefault="00000000" w:rsidP="00DC1103">
            <w:r>
              <w:t>Sanayi, Üretim</w:t>
            </w:r>
          </w:p>
        </w:tc>
      </w:tr>
      <w:tr w:rsidR="00915291" w14:paraId="044238E7" w14:textId="77777777" w:rsidTr="00DC1103">
        <w:tc>
          <w:tcPr>
            <w:tcW w:w="675" w:type="dxa"/>
          </w:tcPr>
          <w:p w14:paraId="65DDE291" w14:textId="77777777" w:rsidR="00915291" w:rsidRDefault="00000000">
            <w:pPr>
              <w:jc w:val="center"/>
            </w:pPr>
            <w:r>
              <w:t>25</w:t>
            </w:r>
          </w:p>
        </w:tc>
        <w:tc>
          <w:tcPr>
            <w:tcW w:w="2410" w:type="dxa"/>
          </w:tcPr>
          <w:p w14:paraId="0C49C200" w14:textId="77777777" w:rsidR="00915291" w:rsidRDefault="00000000" w:rsidP="00DC1103">
            <w:r>
              <w:t>KOBİAnalitik</w:t>
            </w:r>
          </w:p>
        </w:tc>
        <w:tc>
          <w:tcPr>
            <w:tcW w:w="3969" w:type="dxa"/>
          </w:tcPr>
          <w:p w14:paraId="04A42E01" w14:textId="77777777" w:rsidR="00915291" w:rsidRDefault="00000000" w:rsidP="00DC1103">
            <w:r>
              <w:t>Analitik &amp; Karar Destek</w:t>
            </w:r>
          </w:p>
        </w:tc>
        <w:tc>
          <w:tcPr>
            <w:tcW w:w="3260" w:type="dxa"/>
          </w:tcPr>
          <w:p w14:paraId="29859217" w14:textId="77777777" w:rsidR="00915291" w:rsidRDefault="00000000" w:rsidP="00DC1103">
            <w:r>
              <w:t>KOBİ</w:t>
            </w:r>
          </w:p>
        </w:tc>
      </w:tr>
      <w:tr w:rsidR="00915291" w14:paraId="166B33AA" w14:textId="77777777" w:rsidTr="00DC1103">
        <w:tc>
          <w:tcPr>
            <w:tcW w:w="675" w:type="dxa"/>
          </w:tcPr>
          <w:p w14:paraId="7B8DA066" w14:textId="77777777" w:rsidR="00915291" w:rsidRDefault="00000000">
            <w:pPr>
              <w:jc w:val="center"/>
            </w:pPr>
            <w:r>
              <w:t>26</w:t>
            </w:r>
          </w:p>
        </w:tc>
        <w:tc>
          <w:tcPr>
            <w:tcW w:w="2410" w:type="dxa"/>
          </w:tcPr>
          <w:p w14:paraId="034F68E3" w14:textId="77777777" w:rsidR="00915291" w:rsidRDefault="00000000" w:rsidP="00DC1103">
            <w:r>
              <w:t>SüreçAtölye</w:t>
            </w:r>
          </w:p>
        </w:tc>
        <w:tc>
          <w:tcPr>
            <w:tcW w:w="3969" w:type="dxa"/>
          </w:tcPr>
          <w:p w14:paraId="18777B73" w14:textId="77777777" w:rsidR="00915291" w:rsidRDefault="00000000" w:rsidP="00DC1103">
            <w:r>
              <w:t>Süreç Tasarımı &amp; Atölye Çalışmaları</w:t>
            </w:r>
          </w:p>
        </w:tc>
        <w:tc>
          <w:tcPr>
            <w:tcW w:w="3260" w:type="dxa"/>
          </w:tcPr>
          <w:p w14:paraId="3AC799FC" w14:textId="77777777" w:rsidR="00915291" w:rsidRDefault="00000000" w:rsidP="00DC1103">
            <w:r>
              <w:t>KOBİ, Sanayi</w:t>
            </w:r>
          </w:p>
        </w:tc>
      </w:tr>
      <w:tr w:rsidR="00915291" w14:paraId="08B19FF1" w14:textId="77777777" w:rsidTr="00DC1103">
        <w:tc>
          <w:tcPr>
            <w:tcW w:w="675" w:type="dxa"/>
          </w:tcPr>
          <w:p w14:paraId="29A9AF71" w14:textId="77777777" w:rsidR="00915291" w:rsidRDefault="00000000">
            <w:pPr>
              <w:jc w:val="center"/>
            </w:pPr>
            <w:r>
              <w:t>27</w:t>
            </w:r>
          </w:p>
        </w:tc>
        <w:tc>
          <w:tcPr>
            <w:tcW w:w="2410" w:type="dxa"/>
          </w:tcPr>
          <w:p w14:paraId="6DBC3BBE" w14:textId="77777777" w:rsidR="00915291" w:rsidRDefault="00000000" w:rsidP="00DC1103">
            <w:r>
              <w:t>VerimLab</w:t>
            </w:r>
          </w:p>
        </w:tc>
        <w:tc>
          <w:tcPr>
            <w:tcW w:w="3969" w:type="dxa"/>
          </w:tcPr>
          <w:p w14:paraId="694CE2FB" w14:textId="77777777" w:rsidR="00915291" w:rsidRDefault="00000000" w:rsidP="00DC1103">
            <w:r>
              <w:t>Verimlilik Laboratuvarı</w:t>
            </w:r>
          </w:p>
        </w:tc>
        <w:tc>
          <w:tcPr>
            <w:tcW w:w="3260" w:type="dxa"/>
          </w:tcPr>
          <w:p w14:paraId="45AC93DF" w14:textId="77777777" w:rsidR="00915291" w:rsidRDefault="00000000" w:rsidP="00DC1103">
            <w:r>
              <w:t>Sanayi, KOBİ</w:t>
            </w:r>
          </w:p>
        </w:tc>
      </w:tr>
      <w:tr w:rsidR="00915291" w14:paraId="14B497B4" w14:textId="77777777" w:rsidTr="00DC1103">
        <w:tc>
          <w:tcPr>
            <w:tcW w:w="675" w:type="dxa"/>
          </w:tcPr>
          <w:p w14:paraId="2151906F" w14:textId="77777777" w:rsidR="00915291" w:rsidRDefault="00000000">
            <w:pPr>
              <w:jc w:val="center"/>
            </w:pPr>
            <w:r>
              <w:t>28</w:t>
            </w:r>
          </w:p>
        </w:tc>
        <w:tc>
          <w:tcPr>
            <w:tcW w:w="2410" w:type="dxa"/>
          </w:tcPr>
          <w:p w14:paraId="511EA86C" w14:textId="77777777" w:rsidR="00915291" w:rsidRDefault="00000000" w:rsidP="00DC1103">
            <w:r>
              <w:t>ERPKöprü</w:t>
            </w:r>
          </w:p>
        </w:tc>
        <w:tc>
          <w:tcPr>
            <w:tcW w:w="3969" w:type="dxa"/>
          </w:tcPr>
          <w:p w14:paraId="2030169F" w14:textId="77777777" w:rsidR="00915291" w:rsidRDefault="00000000" w:rsidP="00DC1103">
            <w:r>
              <w:t>ERP Entegrasyon Köprüsü</w:t>
            </w:r>
          </w:p>
        </w:tc>
        <w:tc>
          <w:tcPr>
            <w:tcW w:w="3260" w:type="dxa"/>
          </w:tcPr>
          <w:p w14:paraId="6FE08E00" w14:textId="77777777" w:rsidR="00915291" w:rsidRDefault="00000000" w:rsidP="00DC1103">
            <w:r>
              <w:t>Sanayi, KOBİ</w:t>
            </w:r>
          </w:p>
        </w:tc>
      </w:tr>
      <w:tr w:rsidR="00915291" w14:paraId="7D5C186C" w14:textId="77777777" w:rsidTr="00DC1103">
        <w:tc>
          <w:tcPr>
            <w:tcW w:w="675" w:type="dxa"/>
          </w:tcPr>
          <w:p w14:paraId="6F2C980C" w14:textId="77777777" w:rsidR="00915291" w:rsidRDefault="00000000">
            <w:pPr>
              <w:jc w:val="center"/>
            </w:pPr>
            <w:r>
              <w:t>29</w:t>
            </w:r>
          </w:p>
        </w:tc>
        <w:tc>
          <w:tcPr>
            <w:tcW w:w="2410" w:type="dxa"/>
          </w:tcPr>
          <w:p w14:paraId="1CD20563" w14:textId="77777777" w:rsidR="00915291" w:rsidRDefault="00000000" w:rsidP="00DC1103">
            <w:r>
              <w:t>FinansAkış</w:t>
            </w:r>
          </w:p>
        </w:tc>
        <w:tc>
          <w:tcPr>
            <w:tcW w:w="3969" w:type="dxa"/>
          </w:tcPr>
          <w:p w14:paraId="402578B6" w14:textId="77777777" w:rsidR="00915291" w:rsidRDefault="00000000" w:rsidP="00DC1103">
            <w:r>
              <w:t>Nakit Akışı &amp; Kâr/Zarar</w:t>
            </w:r>
          </w:p>
        </w:tc>
        <w:tc>
          <w:tcPr>
            <w:tcW w:w="3260" w:type="dxa"/>
          </w:tcPr>
          <w:p w14:paraId="7894BE79" w14:textId="77777777" w:rsidR="00915291" w:rsidRDefault="00000000" w:rsidP="00DC1103">
            <w:r>
              <w:t>KOBİ, Sanayi</w:t>
            </w:r>
          </w:p>
        </w:tc>
      </w:tr>
      <w:tr w:rsidR="00915291" w14:paraId="7413842E" w14:textId="77777777" w:rsidTr="00DC1103">
        <w:tc>
          <w:tcPr>
            <w:tcW w:w="675" w:type="dxa"/>
          </w:tcPr>
          <w:p w14:paraId="5121D9CD" w14:textId="77777777" w:rsidR="00915291" w:rsidRDefault="00000000">
            <w:pPr>
              <w:jc w:val="center"/>
            </w:pPr>
            <w:r>
              <w:t>30</w:t>
            </w:r>
          </w:p>
        </w:tc>
        <w:tc>
          <w:tcPr>
            <w:tcW w:w="2410" w:type="dxa"/>
          </w:tcPr>
          <w:p w14:paraId="1AAD5CF9" w14:textId="77777777" w:rsidR="00915291" w:rsidRDefault="00000000" w:rsidP="00DC1103">
            <w:r>
              <w:t>SanayiHarita</w:t>
            </w:r>
          </w:p>
        </w:tc>
        <w:tc>
          <w:tcPr>
            <w:tcW w:w="3969" w:type="dxa"/>
          </w:tcPr>
          <w:p w14:paraId="07D48B96" w14:textId="77777777" w:rsidR="00915291" w:rsidRDefault="00000000" w:rsidP="00DC1103">
            <w:r>
              <w:t>Değer Akış Haritalama (VSM)</w:t>
            </w:r>
          </w:p>
        </w:tc>
        <w:tc>
          <w:tcPr>
            <w:tcW w:w="3260" w:type="dxa"/>
          </w:tcPr>
          <w:p w14:paraId="7FFBA5C5" w14:textId="77777777" w:rsidR="00915291" w:rsidRDefault="00000000" w:rsidP="00DC1103">
            <w:r>
              <w:t>Sanayi, Üretim</w:t>
            </w:r>
          </w:p>
        </w:tc>
      </w:tr>
    </w:tbl>
    <w:p w14:paraId="2BC2BE3E" w14:textId="77777777" w:rsidR="00915291" w:rsidRDefault="00000000" w:rsidP="00402AF3">
      <w:pPr>
        <w:pStyle w:val="Balk1"/>
      </w:pPr>
      <w:proofErr w:type="spellStart"/>
      <w:r>
        <w:t>ArchiX</w:t>
      </w:r>
      <w:proofErr w:type="spellEnd"/>
      <w:r>
        <w:t xml:space="preserve"> – </w:t>
      </w:r>
      <w:proofErr w:type="spellStart"/>
      <w:r>
        <w:t>İsim</w:t>
      </w:r>
      <w:proofErr w:type="spellEnd"/>
      <w:r>
        <w:t xml:space="preserve"> </w:t>
      </w:r>
      <w:proofErr w:type="spellStart"/>
      <w:r>
        <w:t>Yorumu</w:t>
      </w:r>
      <w:proofErr w:type="spellEnd"/>
    </w:p>
    <w:p w14:paraId="690908CB" w14:textId="77777777" w:rsidR="00915291" w:rsidRDefault="00000000">
      <w:r>
        <w:t>‘ArchiX’ ismi, Architecture + X çağrışımıyla yazılım/sistem mimarisine, çok katmanlı yapıya ve inovasyon vurgusuna işaret eder. Modern ve teknolojik bir algı yaratır; kurumsal, büyük ölçekli ve ERP entegrasyonu gibi karmaşık projelere uygun görünür. Global kullanım kolaylığı sağlar ve veri/raporlama, yönetim danışmanlığı, üretim süreçleri gibi alanlarda güçlü konumlandırma sunar.</w:t>
      </w:r>
    </w:p>
    <w:p w14:paraId="1AA33D66" w14:textId="77777777" w:rsidR="00915291" w:rsidRDefault="00000000" w:rsidP="00402AF3">
      <w:pPr>
        <w:pStyle w:val="Balk1"/>
      </w:pPr>
      <w:r>
        <w:t>ArchiX – 30 Marka Kombinasyonu ve Sektör Uygunluğu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5"/>
        <w:gridCol w:w="2694"/>
        <w:gridCol w:w="3111"/>
        <w:gridCol w:w="3976"/>
      </w:tblGrid>
      <w:tr w:rsidR="00915291" w14:paraId="1A247622" w14:textId="77777777" w:rsidTr="00DC1103">
        <w:tc>
          <w:tcPr>
            <w:tcW w:w="675" w:type="dxa"/>
          </w:tcPr>
          <w:p w14:paraId="037729E1" w14:textId="77777777" w:rsidR="00915291" w:rsidRDefault="00000000"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694" w:type="dxa"/>
          </w:tcPr>
          <w:p w14:paraId="0D8E5C95" w14:textId="77777777" w:rsidR="00915291" w:rsidRDefault="00000000" w:rsidP="00DC1103">
            <w:r>
              <w:rPr>
                <w:b/>
              </w:rPr>
              <w:t>Marka İsmi</w:t>
            </w:r>
          </w:p>
        </w:tc>
        <w:tc>
          <w:tcPr>
            <w:tcW w:w="3111" w:type="dxa"/>
          </w:tcPr>
          <w:p w14:paraId="29826A51" w14:textId="77777777" w:rsidR="00915291" w:rsidRDefault="00000000" w:rsidP="00DC1103">
            <w:r>
              <w:rPr>
                <w:b/>
              </w:rPr>
              <w:t>Odak Alanı</w:t>
            </w:r>
          </w:p>
        </w:tc>
        <w:tc>
          <w:tcPr>
            <w:tcW w:w="3976" w:type="dxa"/>
          </w:tcPr>
          <w:p w14:paraId="0B356305" w14:textId="77777777" w:rsidR="00915291" w:rsidRDefault="00000000" w:rsidP="00DC1103">
            <w:r>
              <w:rPr>
                <w:b/>
              </w:rPr>
              <w:t>Uygun Sektör</w:t>
            </w:r>
          </w:p>
        </w:tc>
      </w:tr>
      <w:tr w:rsidR="00915291" w14:paraId="4838BBBB" w14:textId="77777777" w:rsidTr="00DC1103">
        <w:tc>
          <w:tcPr>
            <w:tcW w:w="675" w:type="dxa"/>
          </w:tcPr>
          <w:p w14:paraId="03D4BC7D" w14:textId="77777777" w:rsidR="00915291" w:rsidRDefault="00000000">
            <w:pPr>
              <w:jc w:val="center"/>
            </w:pPr>
            <w:r>
              <w:t>1</w:t>
            </w:r>
          </w:p>
        </w:tc>
        <w:tc>
          <w:tcPr>
            <w:tcW w:w="2694" w:type="dxa"/>
          </w:tcPr>
          <w:p w14:paraId="134FBB7D" w14:textId="77777777" w:rsidR="00915291" w:rsidRDefault="00000000" w:rsidP="00DC1103">
            <w:r>
              <w:t>ArchiX Consulting</w:t>
            </w:r>
          </w:p>
        </w:tc>
        <w:tc>
          <w:tcPr>
            <w:tcW w:w="3111" w:type="dxa"/>
          </w:tcPr>
          <w:p w14:paraId="74D86719" w14:textId="77777777" w:rsidR="00915291" w:rsidRDefault="00000000" w:rsidP="00DC1103">
            <w:r>
              <w:t>Yönetim &amp; Strateji</w:t>
            </w:r>
          </w:p>
        </w:tc>
        <w:tc>
          <w:tcPr>
            <w:tcW w:w="3976" w:type="dxa"/>
          </w:tcPr>
          <w:p w14:paraId="2CF82F3B" w14:textId="77777777" w:rsidR="00915291" w:rsidRDefault="00000000" w:rsidP="00DC1103">
            <w:r>
              <w:t>KOBİ, Sanayi, Hizmet</w:t>
            </w:r>
          </w:p>
        </w:tc>
      </w:tr>
      <w:tr w:rsidR="00915291" w14:paraId="5A174679" w14:textId="77777777" w:rsidTr="00DC1103">
        <w:tc>
          <w:tcPr>
            <w:tcW w:w="675" w:type="dxa"/>
          </w:tcPr>
          <w:p w14:paraId="4386D1D8" w14:textId="77777777" w:rsidR="00915291" w:rsidRDefault="00000000">
            <w:pPr>
              <w:jc w:val="center"/>
            </w:pPr>
            <w:r>
              <w:t>2</w:t>
            </w:r>
          </w:p>
        </w:tc>
        <w:tc>
          <w:tcPr>
            <w:tcW w:w="2694" w:type="dxa"/>
          </w:tcPr>
          <w:p w14:paraId="262D2E4D" w14:textId="77777777" w:rsidR="00915291" w:rsidRDefault="00000000" w:rsidP="00DC1103">
            <w:r>
              <w:t>ArchiX Solutions</w:t>
            </w:r>
          </w:p>
        </w:tc>
        <w:tc>
          <w:tcPr>
            <w:tcW w:w="3111" w:type="dxa"/>
          </w:tcPr>
          <w:p w14:paraId="2E5609DA" w14:textId="77777777" w:rsidR="00915291" w:rsidRDefault="00000000" w:rsidP="00DC1103">
            <w:r>
              <w:t>ERP &amp; Üretim Çözümleri</w:t>
            </w:r>
          </w:p>
        </w:tc>
        <w:tc>
          <w:tcPr>
            <w:tcW w:w="3976" w:type="dxa"/>
          </w:tcPr>
          <w:p w14:paraId="35C4CDC8" w14:textId="77777777" w:rsidR="00915291" w:rsidRDefault="00000000" w:rsidP="00DC1103">
            <w:r>
              <w:t>Sanayi, Üretim, KOBİ</w:t>
            </w:r>
          </w:p>
        </w:tc>
      </w:tr>
      <w:tr w:rsidR="00915291" w14:paraId="7CEC9AD8" w14:textId="77777777" w:rsidTr="00DC1103">
        <w:tc>
          <w:tcPr>
            <w:tcW w:w="675" w:type="dxa"/>
          </w:tcPr>
          <w:p w14:paraId="49F78179" w14:textId="77777777" w:rsidR="00915291" w:rsidRDefault="00000000">
            <w:pPr>
              <w:jc w:val="center"/>
            </w:pPr>
            <w:r>
              <w:t>3</w:t>
            </w:r>
          </w:p>
        </w:tc>
        <w:tc>
          <w:tcPr>
            <w:tcW w:w="2694" w:type="dxa"/>
          </w:tcPr>
          <w:p w14:paraId="372EDFEA" w14:textId="77777777" w:rsidR="00915291" w:rsidRDefault="00000000" w:rsidP="00DC1103">
            <w:r>
              <w:t>ArchiX ERP</w:t>
            </w:r>
          </w:p>
        </w:tc>
        <w:tc>
          <w:tcPr>
            <w:tcW w:w="3111" w:type="dxa"/>
          </w:tcPr>
          <w:p w14:paraId="1C50EF7F" w14:textId="77777777" w:rsidR="00915291" w:rsidRDefault="00000000" w:rsidP="00DC1103">
            <w:r>
              <w:t>ERP Entegrasyonu</w:t>
            </w:r>
          </w:p>
        </w:tc>
        <w:tc>
          <w:tcPr>
            <w:tcW w:w="3976" w:type="dxa"/>
          </w:tcPr>
          <w:p w14:paraId="6800ACA8" w14:textId="77777777" w:rsidR="00915291" w:rsidRDefault="00000000" w:rsidP="00DC1103">
            <w:r>
              <w:t>KOBİ, Sanayi</w:t>
            </w:r>
          </w:p>
        </w:tc>
      </w:tr>
      <w:tr w:rsidR="00915291" w14:paraId="4D6B23FF" w14:textId="77777777" w:rsidTr="00DC1103">
        <w:tc>
          <w:tcPr>
            <w:tcW w:w="675" w:type="dxa"/>
          </w:tcPr>
          <w:p w14:paraId="1BFD4D4D" w14:textId="77777777" w:rsidR="00915291" w:rsidRDefault="00000000">
            <w:pPr>
              <w:jc w:val="center"/>
            </w:pPr>
            <w:r>
              <w:t>4</w:t>
            </w:r>
          </w:p>
        </w:tc>
        <w:tc>
          <w:tcPr>
            <w:tcW w:w="2694" w:type="dxa"/>
          </w:tcPr>
          <w:p w14:paraId="5F8B4E20" w14:textId="77777777" w:rsidR="00915291" w:rsidRDefault="00000000" w:rsidP="00DC1103">
            <w:r>
              <w:t>ArchiX Optimize</w:t>
            </w:r>
          </w:p>
        </w:tc>
        <w:tc>
          <w:tcPr>
            <w:tcW w:w="3111" w:type="dxa"/>
          </w:tcPr>
          <w:p w14:paraId="7E410294" w14:textId="77777777" w:rsidR="00915291" w:rsidRDefault="00000000" w:rsidP="00DC1103">
            <w:r>
              <w:t>Verimlilik &amp; Maliyet</w:t>
            </w:r>
          </w:p>
        </w:tc>
        <w:tc>
          <w:tcPr>
            <w:tcW w:w="3976" w:type="dxa"/>
          </w:tcPr>
          <w:p w14:paraId="1F0CE99E" w14:textId="77777777" w:rsidR="00915291" w:rsidRDefault="00000000" w:rsidP="00DC1103">
            <w:r>
              <w:t>Üretim, Sanayi</w:t>
            </w:r>
          </w:p>
        </w:tc>
      </w:tr>
      <w:tr w:rsidR="00915291" w14:paraId="3095F5D8" w14:textId="77777777" w:rsidTr="00DC1103">
        <w:tc>
          <w:tcPr>
            <w:tcW w:w="675" w:type="dxa"/>
          </w:tcPr>
          <w:p w14:paraId="2250C00F" w14:textId="77777777" w:rsidR="00915291" w:rsidRDefault="00000000">
            <w:pPr>
              <w:jc w:val="center"/>
            </w:pPr>
            <w:r>
              <w:t>5</w:t>
            </w:r>
          </w:p>
        </w:tc>
        <w:tc>
          <w:tcPr>
            <w:tcW w:w="2694" w:type="dxa"/>
          </w:tcPr>
          <w:p w14:paraId="0EE4D1CC" w14:textId="77777777" w:rsidR="00915291" w:rsidRDefault="00000000" w:rsidP="00DC1103">
            <w:r>
              <w:t>ArchiX Industry</w:t>
            </w:r>
          </w:p>
        </w:tc>
        <w:tc>
          <w:tcPr>
            <w:tcW w:w="3111" w:type="dxa"/>
          </w:tcPr>
          <w:p w14:paraId="7B514A7C" w14:textId="77777777" w:rsidR="00915291" w:rsidRDefault="00000000" w:rsidP="00DC1103">
            <w:r>
              <w:t>Sanayi Odaklı</w:t>
            </w:r>
          </w:p>
        </w:tc>
        <w:tc>
          <w:tcPr>
            <w:tcW w:w="3976" w:type="dxa"/>
          </w:tcPr>
          <w:p w14:paraId="78A36CE8" w14:textId="77777777" w:rsidR="00915291" w:rsidRDefault="00000000" w:rsidP="00DC1103">
            <w:r>
              <w:t>Sanayi, Üretim</w:t>
            </w:r>
          </w:p>
        </w:tc>
      </w:tr>
      <w:tr w:rsidR="00915291" w14:paraId="2EC53275" w14:textId="77777777" w:rsidTr="00DC1103">
        <w:tc>
          <w:tcPr>
            <w:tcW w:w="675" w:type="dxa"/>
          </w:tcPr>
          <w:p w14:paraId="04053929" w14:textId="77777777" w:rsidR="00915291" w:rsidRDefault="00000000">
            <w:pPr>
              <w:jc w:val="center"/>
            </w:pPr>
            <w:r>
              <w:t>6</w:t>
            </w:r>
          </w:p>
        </w:tc>
        <w:tc>
          <w:tcPr>
            <w:tcW w:w="2694" w:type="dxa"/>
          </w:tcPr>
          <w:p w14:paraId="576E9DA1" w14:textId="77777777" w:rsidR="00915291" w:rsidRDefault="00000000" w:rsidP="00DC1103">
            <w:r>
              <w:t>ArchiX Strategy</w:t>
            </w:r>
          </w:p>
        </w:tc>
        <w:tc>
          <w:tcPr>
            <w:tcW w:w="3111" w:type="dxa"/>
          </w:tcPr>
          <w:p w14:paraId="49A20B1F" w14:textId="77777777" w:rsidR="00915291" w:rsidRDefault="00000000" w:rsidP="00DC1103">
            <w:r>
              <w:t>Stratejik Yönetim</w:t>
            </w:r>
          </w:p>
        </w:tc>
        <w:tc>
          <w:tcPr>
            <w:tcW w:w="3976" w:type="dxa"/>
          </w:tcPr>
          <w:p w14:paraId="689171BC" w14:textId="77777777" w:rsidR="00915291" w:rsidRDefault="00000000" w:rsidP="00DC1103">
            <w:r>
              <w:t>KOBİ, Sanayi</w:t>
            </w:r>
          </w:p>
        </w:tc>
      </w:tr>
      <w:tr w:rsidR="00915291" w14:paraId="7F9F9F4C" w14:textId="77777777" w:rsidTr="00DC1103">
        <w:tc>
          <w:tcPr>
            <w:tcW w:w="675" w:type="dxa"/>
          </w:tcPr>
          <w:p w14:paraId="5E2D8154" w14:textId="77777777" w:rsidR="00915291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2694" w:type="dxa"/>
          </w:tcPr>
          <w:p w14:paraId="12C750A8" w14:textId="77777777" w:rsidR="00915291" w:rsidRDefault="00000000" w:rsidP="00DC1103">
            <w:r>
              <w:t>ArchiX Analytics</w:t>
            </w:r>
          </w:p>
        </w:tc>
        <w:tc>
          <w:tcPr>
            <w:tcW w:w="3111" w:type="dxa"/>
          </w:tcPr>
          <w:p w14:paraId="036DE80B" w14:textId="77777777" w:rsidR="00915291" w:rsidRDefault="00000000" w:rsidP="00DC1103">
            <w:r>
              <w:t>Veri Analizi &amp; Raporlama</w:t>
            </w:r>
          </w:p>
        </w:tc>
        <w:tc>
          <w:tcPr>
            <w:tcW w:w="3976" w:type="dxa"/>
          </w:tcPr>
          <w:p w14:paraId="2A6BAB84" w14:textId="77777777" w:rsidR="00915291" w:rsidRDefault="00000000" w:rsidP="00DC1103">
            <w:r>
              <w:t>KOBİ, Sanayi, Finans</w:t>
            </w:r>
          </w:p>
        </w:tc>
      </w:tr>
      <w:tr w:rsidR="00915291" w14:paraId="038E01F7" w14:textId="77777777" w:rsidTr="00DC1103">
        <w:tc>
          <w:tcPr>
            <w:tcW w:w="675" w:type="dxa"/>
          </w:tcPr>
          <w:p w14:paraId="29AF173A" w14:textId="77777777" w:rsidR="00915291" w:rsidRDefault="00000000">
            <w:pPr>
              <w:jc w:val="center"/>
            </w:pPr>
            <w:r>
              <w:t>8</w:t>
            </w:r>
          </w:p>
        </w:tc>
        <w:tc>
          <w:tcPr>
            <w:tcW w:w="2694" w:type="dxa"/>
          </w:tcPr>
          <w:p w14:paraId="3D1AE636" w14:textId="77777777" w:rsidR="00915291" w:rsidRDefault="00000000" w:rsidP="00DC1103">
            <w:r>
              <w:t>ArchiX Global</w:t>
            </w:r>
          </w:p>
        </w:tc>
        <w:tc>
          <w:tcPr>
            <w:tcW w:w="3111" w:type="dxa"/>
          </w:tcPr>
          <w:p w14:paraId="4BFE6CCC" w14:textId="77777777" w:rsidR="00915291" w:rsidRDefault="00000000" w:rsidP="00DC1103">
            <w:r>
              <w:t>Uluslararası Uyum</w:t>
            </w:r>
          </w:p>
        </w:tc>
        <w:tc>
          <w:tcPr>
            <w:tcW w:w="3976" w:type="dxa"/>
          </w:tcPr>
          <w:p w14:paraId="7AA0BD60" w14:textId="77777777" w:rsidR="00915291" w:rsidRDefault="00000000" w:rsidP="00DC1103">
            <w:r>
              <w:t>İhracat, Sanayi, KOBİ</w:t>
            </w:r>
          </w:p>
        </w:tc>
      </w:tr>
      <w:tr w:rsidR="00915291" w14:paraId="70F35EEE" w14:textId="77777777" w:rsidTr="00DC1103">
        <w:tc>
          <w:tcPr>
            <w:tcW w:w="675" w:type="dxa"/>
          </w:tcPr>
          <w:p w14:paraId="79EE1E65" w14:textId="77777777" w:rsidR="00915291" w:rsidRDefault="00000000">
            <w:pPr>
              <w:jc w:val="center"/>
            </w:pPr>
            <w:r>
              <w:t>9</w:t>
            </w:r>
          </w:p>
        </w:tc>
        <w:tc>
          <w:tcPr>
            <w:tcW w:w="2694" w:type="dxa"/>
          </w:tcPr>
          <w:p w14:paraId="3F10F556" w14:textId="77777777" w:rsidR="00915291" w:rsidRDefault="00000000" w:rsidP="00DC1103">
            <w:r>
              <w:t>ArchiX Performance</w:t>
            </w:r>
          </w:p>
        </w:tc>
        <w:tc>
          <w:tcPr>
            <w:tcW w:w="3111" w:type="dxa"/>
          </w:tcPr>
          <w:p w14:paraId="08A0CCC5" w14:textId="77777777" w:rsidR="00915291" w:rsidRDefault="00000000" w:rsidP="00DC1103">
            <w:r>
              <w:t>Performans &amp; Kârlılık</w:t>
            </w:r>
          </w:p>
        </w:tc>
        <w:tc>
          <w:tcPr>
            <w:tcW w:w="3976" w:type="dxa"/>
          </w:tcPr>
          <w:p w14:paraId="1BDC63F5" w14:textId="77777777" w:rsidR="00915291" w:rsidRDefault="00000000" w:rsidP="00DC1103">
            <w:r>
              <w:t>Üretim, Sanayi, KOBİ</w:t>
            </w:r>
          </w:p>
        </w:tc>
      </w:tr>
      <w:tr w:rsidR="00915291" w14:paraId="0948A50F" w14:textId="77777777" w:rsidTr="00DC1103">
        <w:tc>
          <w:tcPr>
            <w:tcW w:w="675" w:type="dxa"/>
          </w:tcPr>
          <w:p w14:paraId="438DC1C1" w14:textId="77777777" w:rsidR="00915291" w:rsidRDefault="00000000">
            <w:pPr>
              <w:jc w:val="center"/>
            </w:pPr>
            <w:r>
              <w:t>10</w:t>
            </w:r>
          </w:p>
        </w:tc>
        <w:tc>
          <w:tcPr>
            <w:tcW w:w="2694" w:type="dxa"/>
          </w:tcPr>
          <w:p w14:paraId="304ED52B" w14:textId="77777777" w:rsidR="00915291" w:rsidRDefault="00000000" w:rsidP="00DC1103">
            <w:r>
              <w:t>ArchiX Systems</w:t>
            </w:r>
          </w:p>
        </w:tc>
        <w:tc>
          <w:tcPr>
            <w:tcW w:w="3111" w:type="dxa"/>
          </w:tcPr>
          <w:p w14:paraId="5B54941B" w14:textId="77777777" w:rsidR="00915291" w:rsidRDefault="00000000" w:rsidP="00DC1103">
            <w:r>
              <w:t>Sistem Entegrasyonu</w:t>
            </w:r>
          </w:p>
        </w:tc>
        <w:tc>
          <w:tcPr>
            <w:tcW w:w="3976" w:type="dxa"/>
          </w:tcPr>
          <w:p w14:paraId="56C2C692" w14:textId="77777777" w:rsidR="00915291" w:rsidRDefault="00000000" w:rsidP="00DC1103">
            <w:r>
              <w:t>Sanayi, ERP, KOBİ</w:t>
            </w:r>
          </w:p>
        </w:tc>
      </w:tr>
      <w:tr w:rsidR="00915291" w14:paraId="4F343514" w14:textId="77777777" w:rsidTr="00DC1103">
        <w:tc>
          <w:tcPr>
            <w:tcW w:w="675" w:type="dxa"/>
          </w:tcPr>
          <w:p w14:paraId="42F0F802" w14:textId="77777777" w:rsidR="00915291" w:rsidRDefault="00000000">
            <w:pPr>
              <w:jc w:val="center"/>
            </w:pPr>
            <w:r>
              <w:t>11</w:t>
            </w:r>
          </w:p>
        </w:tc>
        <w:tc>
          <w:tcPr>
            <w:tcW w:w="2694" w:type="dxa"/>
          </w:tcPr>
          <w:p w14:paraId="31672A1D" w14:textId="77777777" w:rsidR="00915291" w:rsidRDefault="00000000" w:rsidP="00DC1103">
            <w:r>
              <w:t>ArchiX Danışmanlık</w:t>
            </w:r>
          </w:p>
        </w:tc>
        <w:tc>
          <w:tcPr>
            <w:tcW w:w="3111" w:type="dxa"/>
          </w:tcPr>
          <w:p w14:paraId="5DC755A7" w14:textId="77777777" w:rsidR="00915291" w:rsidRDefault="00000000" w:rsidP="00DC1103">
            <w:r>
              <w:t>Yönetim &amp; ERP Danışmanlığı</w:t>
            </w:r>
          </w:p>
        </w:tc>
        <w:tc>
          <w:tcPr>
            <w:tcW w:w="3976" w:type="dxa"/>
          </w:tcPr>
          <w:p w14:paraId="432DCD92" w14:textId="77777777" w:rsidR="00915291" w:rsidRDefault="00000000" w:rsidP="00DC1103">
            <w:r>
              <w:t>KOBİ, Sanayi</w:t>
            </w:r>
          </w:p>
        </w:tc>
      </w:tr>
      <w:tr w:rsidR="00915291" w14:paraId="711B66CE" w14:textId="77777777" w:rsidTr="00DC1103">
        <w:tc>
          <w:tcPr>
            <w:tcW w:w="675" w:type="dxa"/>
          </w:tcPr>
          <w:p w14:paraId="20E50E58" w14:textId="77777777" w:rsidR="00915291" w:rsidRDefault="00000000">
            <w:pPr>
              <w:jc w:val="center"/>
            </w:pPr>
            <w:r>
              <w:t>12</w:t>
            </w:r>
          </w:p>
        </w:tc>
        <w:tc>
          <w:tcPr>
            <w:tcW w:w="2694" w:type="dxa"/>
          </w:tcPr>
          <w:p w14:paraId="0E6403CA" w14:textId="77777777" w:rsidR="00915291" w:rsidRDefault="00000000" w:rsidP="00DC1103">
            <w:r>
              <w:t>ArchiX Yönetim</w:t>
            </w:r>
          </w:p>
        </w:tc>
        <w:tc>
          <w:tcPr>
            <w:tcW w:w="3111" w:type="dxa"/>
          </w:tcPr>
          <w:p w14:paraId="2DF20A3E" w14:textId="77777777" w:rsidR="00915291" w:rsidRDefault="00000000" w:rsidP="00DC1103">
            <w:r>
              <w:t>Yönetimsel Raporlar</w:t>
            </w:r>
          </w:p>
        </w:tc>
        <w:tc>
          <w:tcPr>
            <w:tcW w:w="3976" w:type="dxa"/>
          </w:tcPr>
          <w:p w14:paraId="397FA64B" w14:textId="77777777" w:rsidR="00915291" w:rsidRDefault="00000000" w:rsidP="00DC1103">
            <w:r>
              <w:t>KOBİ, Sanayi</w:t>
            </w:r>
          </w:p>
        </w:tc>
      </w:tr>
      <w:tr w:rsidR="00915291" w14:paraId="0165056D" w14:textId="77777777" w:rsidTr="00DC1103">
        <w:tc>
          <w:tcPr>
            <w:tcW w:w="675" w:type="dxa"/>
          </w:tcPr>
          <w:p w14:paraId="4343EBB1" w14:textId="77777777" w:rsidR="00915291" w:rsidRDefault="00000000">
            <w:pPr>
              <w:jc w:val="center"/>
            </w:pPr>
            <w:r>
              <w:t>13</w:t>
            </w:r>
          </w:p>
        </w:tc>
        <w:tc>
          <w:tcPr>
            <w:tcW w:w="2694" w:type="dxa"/>
          </w:tcPr>
          <w:p w14:paraId="1FB5ACB6" w14:textId="77777777" w:rsidR="00915291" w:rsidRDefault="00000000" w:rsidP="00DC1103">
            <w:r>
              <w:t>ArchiX Üretim</w:t>
            </w:r>
          </w:p>
        </w:tc>
        <w:tc>
          <w:tcPr>
            <w:tcW w:w="3111" w:type="dxa"/>
          </w:tcPr>
          <w:p w14:paraId="17AF7991" w14:textId="77777777" w:rsidR="00915291" w:rsidRDefault="00000000" w:rsidP="00DC1103">
            <w:r>
              <w:t>Üretim Süreçleri</w:t>
            </w:r>
          </w:p>
        </w:tc>
        <w:tc>
          <w:tcPr>
            <w:tcW w:w="3976" w:type="dxa"/>
          </w:tcPr>
          <w:p w14:paraId="41D77309" w14:textId="77777777" w:rsidR="00915291" w:rsidRDefault="00000000" w:rsidP="00DC1103">
            <w:r>
              <w:t>Sanayi, Üretim</w:t>
            </w:r>
          </w:p>
        </w:tc>
      </w:tr>
      <w:tr w:rsidR="00915291" w14:paraId="3E160604" w14:textId="77777777" w:rsidTr="00DC1103">
        <w:tc>
          <w:tcPr>
            <w:tcW w:w="675" w:type="dxa"/>
          </w:tcPr>
          <w:p w14:paraId="1B8DE251" w14:textId="77777777" w:rsidR="00915291" w:rsidRDefault="00000000">
            <w:pPr>
              <w:jc w:val="center"/>
            </w:pPr>
            <w:r>
              <w:t>14</w:t>
            </w:r>
          </w:p>
        </w:tc>
        <w:tc>
          <w:tcPr>
            <w:tcW w:w="2694" w:type="dxa"/>
          </w:tcPr>
          <w:p w14:paraId="2D300E5A" w14:textId="77777777" w:rsidR="00915291" w:rsidRDefault="00000000" w:rsidP="00DC1103">
            <w:r>
              <w:t>ArchiX Verim</w:t>
            </w:r>
          </w:p>
        </w:tc>
        <w:tc>
          <w:tcPr>
            <w:tcW w:w="3111" w:type="dxa"/>
          </w:tcPr>
          <w:p w14:paraId="27A35845" w14:textId="77777777" w:rsidR="00915291" w:rsidRDefault="00000000" w:rsidP="00DC1103">
            <w:r>
              <w:t>Verimlilik &amp; Optimizasyon</w:t>
            </w:r>
          </w:p>
        </w:tc>
        <w:tc>
          <w:tcPr>
            <w:tcW w:w="3976" w:type="dxa"/>
          </w:tcPr>
          <w:p w14:paraId="407E086D" w14:textId="77777777" w:rsidR="00915291" w:rsidRDefault="00000000" w:rsidP="00DC1103">
            <w:r>
              <w:t>Üretim, Sanayi</w:t>
            </w:r>
          </w:p>
        </w:tc>
      </w:tr>
      <w:tr w:rsidR="00915291" w14:paraId="1FDCF986" w14:textId="77777777" w:rsidTr="00DC1103">
        <w:tc>
          <w:tcPr>
            <w:tcW w:w="675" w:type="dxa"/>
          </w:tcPr>
          <w:p w14:paraId="6DF1A376" w14:textId="77777777" w:rsidR="00915291" w:rsidRDefault="00000000">
            <w:pPr>
              <w:jc w:val="center"/>
            </w:pPr>
            <w:r>
              <w:t>15</w:t>
            </w:r>
          </w:p>
        </w:tc>
        <w:tc>
          <w:tcPr>
            <w:tcW w:w="2694" w:type="dxa"/>
          </w:tcPr>
          <w:p w14:paraId="6A18E82A" w14:textId="77777777" w:rsidR="00915291" w:rsidRDefault="00000000" w:rsidP="00DC1103">
            <w:r>
              <w:t>ArchiX Strateji</w:t>
            </w:r>
          </w:p>
        </w:tc>
        <w:tc>
          <w:tcPr>
            <w:tcW w:w="3111" w:type="dxa"/>
          </w:tcPr>
          <w:p w14:paraId="588F8EAA" w14:textId="77777777" w:rsidR="00915291" w:rsidRDefault="00000000" w:rsidP="00DC1103">
            <w:r>
              <w:t>Stratejik Planlama</w:t>
            </w:r>
          </w:p>
        </w:tc>
        <w:tc>
          <w:tcPr>
            <w:tcW w:w="3976" w:type="dxa"/>
          </w:tcPr>
          <w:p w14:paraId="1660EFD2" w14:textId="77777777" w:rsidR="00915291" w:rsidRDefault="00000000" w:rsidP="00DC1103">
            <w:r>
              <w:t>KOBİ, Sanayi</w:t>
            </w:r>
          </w:p>
        </w:tc>
      </w:tr>
      <w:tr w:rsidR="00915291" w14:paraId="3793DEE6" w14:textId="77777777" w:rsidTr="00DC1103">
        <w:tc>
          <w:tcPr>
            <w:tcW w:w="675" w:type="dxa"/>
          </w:tcPr>
          <w:p w14:paraId="7B5D3FED" w14:textId="77777777" w:rsidR="00915291" w:rsidRDefault="00000000">
            <w:pPr>
              <w:jc w:val="center"/>
            </w:pPr>
            <w:r>
              <w:t>16</w:t>
            </w:r>
          </w:p>
        </w:tc>
        <w:tc>
          <w:tcPr>
            <w:tcW w:w="2694" w:type="dxa"/>
          </w:tcPr>
          <w:p w14:paraId="436A546B" w14:textId="77777777" w:rsidR="00915291" w:rsidRDefault="00000000" w:rsidP="00DC1103">
            <w:r>
              <w:t>ArchiX Analiz</w:t>
            </w:r>
          </w:p>
        </w:tc>
        <w:tc>
          <w:tcPr>
            <w:tcW w:w="3111" w:type="dxa"/>
          </w:tcPr>
          <w:p w14:paraId="6135674F" w14:textId="77777777" w:rsidR="00915291" w:rsidRDefault="00000000" w:rsidP="00DC1103">
            <w:r>
              <w:t>Kar/Zarar &amp; Finansal Analiz</w:t>
            </w:r>
          </w:p>
        </w:tc>
        <w:tc>
          <w:tcPr>
            <w:tcW w:w="3976" w:type="dxa"/>
          </w:tcPr>
          <w:p w14:paraId="58C924C1" w14:textId="77777777" w:rsidR="00915291" w:rsidRDefault="00000000" w:rsidP="00DC1103">
            <w:r>
              <w:t>KOBİ, Sanayi, Finans</w:t>
            </w:r>
          </w:p>
        </w:tc>
      </w:tr>
      <w:tr w:rsidR="00915291" w14:paraId="2786EB77" w14:textId="77777777" w:rsidTr="00DC1103">
        <w:tc>
          <w:tcPr>
            <w:tcW w:w="675" w:type="dxa"/>
          </w:tcPr>
          <w:p w14:paraId="3EDAEEC7" w14:textId="77777777" w:rsidR="00915291" w:rsidRDefault="00000000">
            <w:pPr>
              <w:jc w:val="center"/>
            </w:pPr>
            <w:r>
              <w:t>17</w:t>
            </w:r>
          </w:p>
        </w:tc>
        <w:tc>
          <w:tcPr>
            <w:tcW w:w="2694" w:type="dxa"/>
          </w:tcPr>
          <w:p w14:paraId="70071E3C" w14:textId="77777777" w:rsidR="00915291" w:rsidRDefault="00000000" w:rsidP="00DC1103">
            <w:r>
              <w:t>ArchiX Sistem</w:t>
            </w:r>
          </w:p>
        </w:tc>
        <w:tc>
          <w:tcPr>
            <w:tcW w:w="3111" w:type="dxa"/>
          </w:tcPr>
          <w:p w14:paraId="5C1FCABF" w14:textId="77777777" w:rsidR="00915291" w:rsidRDefault="00000000" w:rsidP="00DC1103">
            <w:r>
              <w:t>ERP &amp; İş Akışı</w:t>
            </w:r>
          </w:p>
        </w:tc>
        <w:tc>
          <w:tcPr>
            <w:tcW w:w="3976" w:type="dxa"/>
          </w:tcPr>
          <w:p w14:paraId="4AB1F167" w14:textId="77777777" w:rsidR="00915291" w:rsidRDefault="00000000" w:rsidP="00DC1103">
            <w:r>
              <w:t>Sanayi, KOBİ</w:t>
            </w:r>
          </w:p>
        </w:tc>
      </w:tr>
      <w:tr w:rsidR="00915291" w14:paraId="66739E7F" w14:textId="77777777" w:rsidTr="00DC1103">
        <w:tc>
          <w:tcPr>
            <w:tcW w:w="675" w:type="dxa"/>
          </w:tcPr>
          <w:p w14:paraId="7E03EF0C" w14:textId="77777777" w:rsidR="00915291" w:rsidRDefault="00000000">
            <w:pPr>
              <w:jc w:val="center"/>
            </w:pPr>
            <w:r>
              <w:t>18</w:t>
            </w:r>
          </w:p>
        </w:tc>
        <w:tc>
          <w:tcPr>
            <w:tcW w:w="2694" w:type="dxa"/>
          </w:tcPr>
          <w:p w14:paraId="77F68FC0" w14:textId="77777777" w:rsidR="00915291" w:rsidRDefault="00000000" w:rsidP="00DC1103">
            <w:r>
              <w:t>ArchiX Sanayi</w:t>
            </w:r>
          </w:p>
        </w:tc>
        <w:tc>
          <w:tcPr>
            <w:tcW w:w="3111" w:type="dxa"/>
          </w:tcPr>
          <w:p w14:paraId="48F5A446" w14:textId="77777777" w:rsidR="00915291" w:rsidRDefault="00000000" w:rsidP="00DC1103">
            <w:r>
              <w:t>Sanayi Odaklı Çözümler</w:t>
            </w:r>
          </w:p>
        </w:tc>
        <w:tc>
          <w:tcPr>
            <w:tcW w:w="3976" w:type="dxa"/>
          </w:tcPr>
          <w:p w14:paraId="12ABDE16" w14:textId="77777777" w:rsidR="00915291" w:rsidRDefault="00000000" w:rsidP="00DC1103">
            <w:r>
              <w:t>Sanayi, Üretim</w:t>
            </w:r>
          </w:p>
        </w:tc>
      </w:tr>
      <w:tr w:rsidR="00915291" w14:paraId="4659F6F3" w14:textId="77777777" w:rsidTr="00DC1103">
        <w:tc>
          <w:tcPr>
            <w:tcW w:w="675" w:type="dxa"/>
          </w:tcPr>
          <w:p w14:paraId="7C946A4A" w14:textId="77777777" w:rsidR="00915291" w:rsidRDefault="00000000">
            <w:pPr>
              <w:jc w:val="center"/>
            </w:pPr>
            <w:r>
              <w:t>19</w:t>
            </w:r>
          </w:p>
        </w:tc>
        <w:tc>
          <w:tcPr>
            <w:tcW w:w="2694" w:type="dxa"/>
          </w:tcPr>
          <w:p w14:paraId="64BE9842" w14:textId="77777777" w:rsidR="00915291" w:rsidRDefault="00000000" w:rsidP="00DC1103">
            <w:r>
              <w:t>ArchiX Optimum</w:t>
            </w:r>
          </w:p>
        </w:tc>
        <w:tc>
          <w:tcPr>
            <w:tcW w:w="3111" w:type="dxa"/>
          </w:tcPr>
          <w:p w14:paraId="7EE41415" w14:textId="77777777" w:rsidR="00915291" w:rsidRDefault="00000000" w:rsidP="00DC1103">
            <w:r>
              <w:t>Optimum Yönetim</w:t>
            </w:r>
          </w:p>
        </w:tc>
        <w:tc>
          <w:tcPr>
            <w:tcW w:w="3976" w:type="dxa"/>
          </w:tcPr>
          <w:p w14:paraId="0EE3705A" w14:textId="77777777" w:rsidR="00915291" w:rsidRDefault="00000000" w:rsidP="00DC1103">
            <w:r>
              <w:t>KOBİ, Sanayi</w:t>
            </w:r>
          </w:p>
        </w:tc>
      </w:tr>
      <w:tr w:rsidR="00915291" w14:paraId="0288414D" w14:textId="77777777" w:rsidTr="00DC1103">
        <w:tc>
          <w:tcPr>
            <w:tcW w:w="675" w:type="dxa"/>
          </w:tcPr>
          <w:p w14:paraId="0463A258" w14:textId="77777777" w:rsidR="00915291" w:rsidRDefault="00000000">
            <w:pPr>
              <w:jc w:val="center"/>
            </w:pPr>
            <w:r>
              <w:t>20</w:t>
            </w:r>
          </w:p>
        </w:tc>
        <w:tc>
          <w:tcPr>
            <w:tcW w:w="2694" w:type="dxa"/>
          </w:tcPr>
          <w:p w14:paraId="7D57CA2E" w14:textId="77777777" w:rsidR="00915291" w:rsidRDefault="00000000" w:rsidP="00DC1103">
            <w:r>
              <w:t>ArchiX Çözüm</w:t>
            </w:r>
          </w:p>
        </w:tc>
        <w:tc>
          <w:tcPr>
            <w:tcW w:w="3111" w:type="dxa"/>
          </w:tcPr>
          <w:p w14:paraId="2BF43A1A" w14:textId="77777777" w:rsidR="00915291" w:rsidRDefault="00000000" w:rsidP="00DC1103">
            <w:r>
              <w:t>Çözüm Odaklı</w:t>
            </w:r>
          </w:p>
        </w:tc>
        <w:tc>
          <w:tcPr>
            <w:tcW w:w="3976" w:type="dxa"/>
          </w:tcPr>
          <w:p w14:paraId="5365C6CB" w14:textId="77777777" w:rsidR="00915291" w:rsidRDefault="00000000" w:rsidP="00DC1103">
            <w:r>
              <w:t>KOBİ, Sanayi</w:t>
            </w:r>
          </w:p>
        </w:tc>
      </w:tr>
      <w:tr w:rsidR="00915291" w14:paraId="60D4AF2F" w14:textId="77777777" w:rsidTr="00DC1103">
        <w:tc>
          <w:tcPr>
            <w:tcW w:w="675" w:type="dxa"/>
          </w:tcPr>
          <w:p w14:paraId="403DDB7F" w14:textId="77777777" w:rsidR="00915291" w:rsidRDefault="00000000">
            <w:pPr>
              <w:jc w:val="center"/>
            </w:pPr>
            <w:r>
              <w:t>21</w:t>
            </w:r>
          </w:p>
        </w:tc>
        <w:tc>
          <w:tcPr>
            <w:tcW w:w="2694" w:type="dxa"/>
          </w:tcPr>
          <w:p w14:paraId="201A7DA5" w14:textId="77777777" w:rsidR="00915291" w:rsidRDefault="00000000" w:rsidP="00DC1103">
            <w:r>
              <w:t>ArchiX Pro</w:t>
            </w:r>
          </w:p>
        </w:tc>
        <w:tc>
          <w:tcPr>
            <w:tcW w:w="3111" w:type="dxa"/>
          </w:tcPr>
          <w:p w14:paraId="3352D9A4" w14:textId="77777777" w:rsidR="00915291" w:rsidRDefault="00000000" w:rsidP="00DC1103">
            <w:r>
              <w:t>Profesyonel ERP Çözümleri</w:t>
            </w:r>
          </w:p>
        </w:tc>
        <w:tc>
          <w:tcPr>
            <w:tcW w:w="3976" w:type="dxa"/>
          </w:tcPr>
          <w:p w14:paraId="0C7432FC" w14:textId="77777777" w:rsidR="00915291" w:rsidRDefault="00000000" w:rsidP="00DC1103">
            <w:r>
              <w:t>Sanayi, KOBİ</w:t>
            </w:r>
          </w:p>
        </w:tc>
      </w:tr>
      <w:tr w:rsidR="00915291" w14:paraId="1408EBE2" w14:textId="77777777" w:rsidTr="00DC1103">
        <w:tc>
          <w:tcPr>
            <w:tcW w:w="675" w:type="dxa"/>
          </w:tcPr>
          <w:p w14:paraId="5A517C68" w14:textId="77777777" w:rsidR="00915291" w:rsidRDefault="00000000">
            <w:pPr>
              <w:jc w:val="center"/>
            </w:pPr>
            <w:r>
              <w:t>22</w:t>
            </w:r>
          </w:p>
        </w:tc>
        <w:tc>
          <w:tcPr>
            <w:tcW w:w="2694" w:type="dxa"/>
          </w:tcPr>
          <w:p w14:paraId="031E95ED" w14:textId="77777777" w:rsidR="00915291" w:rsidRDefault="00000000" w:rsidP="00DC1103">
            <w:r>
              <w:t>ArchiX Vision</w:t>
            </w:r>
          </w:p>
        </w:tc>
        <w:tc>
          <w:tcPr>
            <w:tcW w:w="3111" w:type="dxa"/>
          </w:tcPr>
          <w:p w14:paraId="476A470A" w14:textId="77777777" w:rsidR="00915291" w:rsidRDefault="00000000" w:rsidP="00DC1103">
            <w:r>
              <w:t>Gelecek Odaklı Vizyon</w:t>
            </w:r>
          </w:p>
        </w:tc>
        <w:tc>
          <w:tcPr>
            <w:tcW w:w="3976" w:type="dxa"/>
          </w:tcPr>
          <w:p w14:paraId="53342F57" w14:textId="77777777" w:rsidR="00915291" w:rsidRDefault="00000000" w:rsidP="00DC1103">
            <w:r>
              <w:t>KOBİ, Sanayi, Teknoloji</w:t>
            </w:r>
          </w:p>
        </w:tc>
      </w:tr>
      <w:tr w:rsidR="00915291" w14:paraId="11CCFABD" w14:textId="77777777" w:rsidTr="00DC1103">
        <w:tc>
          <w:tcPr>
            <w:tcW w:w="675" w:type="dxa"/>
          </w:tcPr>
          <w:p w14:paraId="354DF752" w14:textId="77777777" w:rsidR="00915291" w:rsidRDefault="00000000">
            <w:pPr>
              <w:jc w:val="center"/>
            </w:pPr>
            <w:r>
              <w:t>23</w:t>
            </w:r>
          </w:p>
        </w:tc>
        <w:tc>
          <w:tcPr>
            <w:tcW w:w="2694" w:type="dxa"/>
          </w:tcPr>
          <w:p w14:paraId="0B15E3CD" w14:textId="77777777" w:rsidR="00915291" w:rsidRDefault="00000000" w:rsidP="00DC1103">
            <w:r>
              <w:t>ArchiX Core</w:t>
            </w:r>
          </w:p>
        </w:tc>
        <w:tc>
          <w:tcPr>
            <w:tcW w:w="3111" w:type="dxa"/>
          </w:tcPr>
          <w:p w14:paraId="61D0EF3C" w14:textId="77777777" w:rsidR="00915291" w:rsidRDefault="00000000" w:rsidP="00DC1103">
            <w:r>
              <w:t>Temel Süreçler</w:t>
            </w:r>
          </w:p>
        </w:tc>
        <w:tc>
          <w:tcPr>
            <w:tcW w:w="3976" w:type="dxa"/>
          </w:tcPr>
          <w:p w14:paraId="2776C0BE" w14:textId="77777777" w:rsidR="00915291" w:rsidRDefault="00000000" w:rsidP="00DC1103">
            <w:r>
              <w:t>Üretim, Sanayi</w:t>
            </w:r>
          </w:p>
        </w:tc>
      </w:tr>
      <w:tr w:rsidR="00915291" w14:paraId="3EECF99F" w14:textId="77777777" w:rsidTr="00DC1103">
        <w:tc>
          <w:tcPr>
            <w:tcW w:w="675" w:type="dxa"/>
          </w:tcPr>
          <w:p w14:paraId="7FBBE399" w14:textId="77777777" w:rsidR="00915291" w:rsidRDefault="00000000">
            <w:pPr>
              <w:jc w:val="center"/>
            </w:pPr>
            <w:r>
              <w:t>24</w:t>
            </w:r>
          </w:p>
        </w:tc>
        <w:tc>
          <w:tcPr>
            <w:tcW w:w="2694" w:type="dxa"/>
          </w:tcPr>
          <w:p w14:paraId="66175499" w14:textId="77777777" w:rsidR="00915291" w:rsidRDefault="00000000" w:rsidP="00DC1103">
            <w:r>
              <w:t>ArchiX Edge</w:t>
            </w:r>
          </w:p>
        </w:tc>
        <w:tc>
          <w:tcPr>
            <w:tcW w:w="3111" w:type="dxa"/>
          </w:tcPr>
          <w:p w14:paraId="281560B4" w14:textId="77777777" w:rsidR="00915291" w:rsidRDefault="00000000" w:rsidP="00DC1103">
            <w:r>
              <w:t>Yenilikçi &amp; Rekabetçi</w:t>
            </w:r>
          </w:p>
        </w:tc>
        <w:tc>
          <w:tcPr>
            <w:tcW w:w="3976" w:type="dxa"/>
          </w:tcPr>
          <w:p w14:paraId="572B9B2D" w14:textId="77777777" w:rsidR="00915291" w:rsidRDefault="00000000" w:rsidP="00DC1103">
            <w:r>
              <w:t>Teknoloji, Sanayi</w:t>
            </w:r>
          </w:p>
        </w:tc>
      </w:tr>
      <w:tr w:rsidR="00915291" w14:paraId="7D59876C" w14:textId="77777777" w:rsidTr="00DC1103">
        <w:tc>
          <w:tcPr>
            <w:tcW w:w="675" w:type="dxa"/>
          </w:tcPr>
          <w:p w14:paraId="24310E4C" w14:textId="77777777" w:rsidR="00915291" w:rsidRDefault="00000000">
            <w:pPr>
              <w:jc w:val="center"/>
            </w:pPr>
            <w:r>
              <w:t>25</w:t>
            </w:r>
          </w:p>
        </w:tc>
        <w:tc>
          <w:tcPr>
            <w:tcW w:w="2694" w:type="dxa"/>
          </w:tcPr>
          <w:p w14:paraId="08FE42AB" w14:textId="77777777" w:rsidR="00915291" w:rsidRDefault="00000000" w:rsidP="00DC1103">
            <w:r>
              <w:t>ArchiX Insight</w:t>
            </w:r>
          </w:p>
        </w:tc>
        <w:tc>
          <w:tcPr>
            <w:tcW w:w="3111" w:type="dxa"/>
          </w:tcPr>
          <w:p w14:paraId="1D50516C" w14:textId="77777777" w:rsidR="00915291" w:rsidRDefault="00000000" w:rsidP="00DC1103">
            <w:r>
              <w:t>Veri &amp; İçgörü</w:t>
            </w:r>
          </w:p>
        </w:tc>
        <w:tc>
          <w:tcPr>
            <w:tcW w:w="3976" w:type="dxa"/>
          </w:tcPr>
          <w:p w14:paraId="2D5051A9" w14:textId="77777777" w:rsidR="00915291" w:rsidRDefault="00000000" w:rsidP="00DC1103">
            <w:r>
              <w:t>KOBİ, Sanayi, Finans</w:t>
            </w:r>
          </w:p>
        </w:tc>
      </w:tr>
      <w:tr w:rsidR="00915291" w14:paraId="3CAAEF47" w14:textId="77777777" w:rsidTr="00DC1103">
        <w:tc>
          <w:tcPr>
            <w:tcW w:w="675" w:type="dxa"/>
          </w:tcPr>
          <w:p w14:paraId="6EAD41ED" w14:textId="77777777" w:rsidR="00915291" w:rsidRDefault="00000000">
            <w:pPr>
              <w:jc w:val="center"/>
            </w:pPr>
            <w:r>
              <w:t>26</w:t>
            </w:r>
          </w:p>
        </w:tc>
        <w:tc>
          <w:tcPr>
            <w:tcW w:w="2694" w:type="dxa"/>
          </w:tcPr>
          <w:p w14:paraId="07C71F81" w14:textId="77777777" w:rsidR="00915291" w:rsidRDefault="00000000" w:rsidP="00DC1103">
            <w:r>
              <w:t>ArchiX Prime</w:t>
            </w:r>
          </w:p>
        </w:tc>
        <w:tc>
          <w:tcPr>
            <w:tcW w:w="3111" w:type="dxa"/>
          </w:tcPr>
          <w:p w14:paraId="7D105BD2" w14:textId="77777777" w:rsidR="00915291" w:rsidRDefault="00000000" w:rsidP="00DC1103">
            <w:r>
              <w:t>Premium Danışmanlık</w:t>
            </w:r>
          </w:p>
        </w:tc>
        <w:tc>
          <w:tcPr>
            <w:tcW w:w="3976" w:type="dxa"/>
          </w:tcPr>
          <w:p w14:paraId="779F7DD3" w14:textId="77777777" w:rsidR="00915291" w:rsidRDefault="00000000" w:rsidP="00DC1103">
            <w:r>
              <w:t>Sanayi, Büyük KOBİ</w:t>
            </w:r>
          </w:p>
        </w:tc>
      </w:tr>
      <w:tr w:rsidR="00915291" w14:paraId="56EC2CCE" w14:textId="77777777" w:rsidTr="00DC1103">
        <w:tc>
          <w:tcPr>
            <w:tcW w:w="675" w:type="dxa"/>
          </w:tcPr>
          <w:p w14:paraId="04AA58BA" w14:textId="77777777" w:rsidR="00915291" w:rsidRDefault="00000000">
            <w:pPr>
              <w:jc w:val="center"/>
            </w:pPr>
            <w:r>
              <w:t>27</w:t>
            </w:r>
          </w:p>
        </w:tc>
        <w:tc>
          <w:tcPr>
            <w:tcW w:w="2694" w:type="dxa"/>
          </w:tcPr>
          <w:p w14:paraId="161A9A8F" w14:textId="77777777" w:rsidR="00915291" w:rsidRDefault="00000000" w:rsidP="00DC1103">
            <w:r>
              <w:t>ArchiX Next</w:t>
            </w:r>
          </w:p>
        </w:tc>
        <w:tc>
          <w:tcPr>
            <w:tcW w:w="3111" w:type="dxa"/>
          </w:tcPr>
          <w:p w14:paraId="15A82243" w14:textId="77777777" w:rsidR="00915291" w:rsidRDefault="00000000" w:rsidP="00DC1103">
            <w:r>
              <w:t>Dijital Dönüşüm</w:t>
            </w:r>
          </w:p>
        </w:tc>
        <w:tc>
          <w:tcPr>
            <w:tcW w:w="3976" w:type="dxa"/>
          </w:tcPr>
          <w:p w14:paraId="6E3734A9" w14:textId="77777777" w:rsidR="00915291" w:rsidRDefault="00000000" w:rsidP="00DC1103">
            <w:r>
              <w:t>Sanayi, Teknoloji, KOBİ</w:t>
            </w:r>
          </w:p>
        </w:tc>
      </w:tr>
      <w:tr w:rsidR="00915291" w14:paraId="3EFBDE5D" w14:textId="77777777" w:rsidTr="00DC1103">
        <w:tc>
          <w:tcPr>
            <w:tcW w:w="675" w:type="dxa"/>
          </w:tcPr>
          <w:p w14:paraId="3D7FCCF4" w14:textId="77777777" w:rsidR="00915291" w:rsidRDefault="00000000">
            <w:pPr>
              <w:jc w:val="center"/>
            </w:pPr>
            <w:r>
              <w:t>28</w:t>
            </w:r>
          </w:p>
        </w:tc>
        <w:tc>
          <w:tcPr>
            <w:tcW w:w="2694" w:type="dxa"/>
          </w:tcPr>
          <w:p w14:paraId="6AE6789E" w14:textId="77777777" w:rsidR="00915291" w:rsidRDefault="00000000" w:rsidP="00DC1103">
            <w:r>
              <w:t>ArchiX Fusion</w:t>
            </w:r>
          </w:p>
        </w:tc>
        <w:tc>
          <w:tcPr>
            <w:tcW w:w="3111" w:type="dxa"/>
          </w:tcPr>
          <w:p w14:paraId="26AE2648" w14:textId="77777777" w:rsidR="00915291" w:rsidRDefault="00000000" w:rsidP="00DC1103">
            <w:r>
              <w:t>ERP + Üretim Entegrasyonu</w:t>
            </w:r>
          </w:p>
        </w:tc>
        <w:tc>
          <w:tcPr>
            <w:tcW w:w="3976" w:type="dxa"/>
          </w:tcPr>
          <w:p w14:paraId="01FF6CC1" w14:textId="77777777" w:rsidR="00915291" w:rsidRDefault="00000000" w:rsidP="00DC1103">
            <w:r>
              <w:t>Sanayi, Üretim</w:t>
            </w:r>
          </w:p>
        </w:tc>
      </w:tr>
      <w:tr w:rsidR="00915291" w14:paraId="24B6FD96" w14:textId="77777777" w:rsidTr="00DC1103">
        <w:tc>
          <w:tcPr>
            <w:tcW w:w="675" w:type="dxa"/>
          </w:tcPr>
          <w:p w14:paraId="5F8E5CBE" w14:textId="77777777" w:rsidR="00915291" w:rsidRDefault="00000000">
            <w:pPr>
              <w:jc w:val="center"/>
            </w:pPr>
            <w:r>
              <w:t>29</w:t>
            </w:r>
          </w:p>
        </w:tc>
        <w:tc>
          <w:tcPr>
            <w:tcW w:w="2694" w:type="dxa"/>
          </w:tcPr>
          <w:p w14:paraId="7388D663" w14:textId="77777777" w:rsidR="00915291" w:rsidRDefault="00000000" w:rsidP="00DC1103">
            <w:r>
              <w:t>ArchiX Delta</w:t>
            </w:r>
          </w:p>
        </w:tc>
        <w:tc>
          <w:tcPr>
            <w:tcW w:w="3111" w:type="dxa"/>
          </w:tcPr>
          <w:p w14:paraId="63958D59" w14:textId="77777777" w:rsidR="00915291" w:rsidRDefault="00000000" w:rsidP="00DC1103">
            <w:r>
              <w:t>Değişim &amp; Gelişim</w:t>
            </w:r>
          </w:p>
        </w:tc>
        <w:tc>
          <w:tcPr>
            <w:tcW w:w="3976" w:type="dxa"/>
          </w:tcPr>
          <w:p w14:paraId="7B5C730F" w14:textId="77777777" w:rsidR="00915291" w:rsidRDefault="00000000" w:rsidP="00DC1103">
            <w:r>
              <w:t>KOBİ, Sanayi</w:t>
            </w:r>
          </w:p>
        </w:tc>
      </w:tr>
      <w:tr w:rsidR="00915291" w14:paraId="051DD0AC" w14:textId="77777777" w:rsidTr="00DC1103">
        <w:tc>
          <w:tcPr>
            <w:tcW w:w="675" w:type="dxa"/>
          </w:tcPr>
          <w:p w14:paraId="1B2B3624" w14:textId="77777777" w:rsidR="00915291" w:rsidRDefault="00000000">
            <w:pPr>
              <w:jc w:val="center"/>
            </w:pPr>
            <w:r>
              <w:t>30</w:t>
            </w:r>
          </w:p>
        </w:tc>
        <w:tc>
          <w:tcPr>
            <w:tcW w:w="2694" w:type="dxa"/>
          </w:tcPr>
          <w:p w14:paraId="63C8C3F7" w14:textId="77777777" w:rsidR="00915291" w:rsidRDefault="00000000" w:rsidP="00DC1103">
            <w:r>
              <w:t>ArchiX Matrix</w:t>
            </w:r>
          </w:p>
        </w:tc>
        <w:tc>
          <w:tcPr>
            <w:tcW w:w="3111" w:type="dxa"/>
          </w:tcPr>
          <w:p w14:paraId="2812C01C" w14:textId="77777777" w:rsidR="00915291" w:rsidRDefault="00000000" w:rsidP="00DC1103">
            <w:r>
              <w:t>Çok Katmanlı Sistemler</w:t>
            </w:r>
          </w:p>
        </w:tc>
        <w:tc>
          <w:tcPr>
            <w:tcW w:w="3976" w:type="dxa"/>
          </w:tcPr>
          <w:p w14:paraId="7260C2CB" w14:textId="77777777" w:rsidR="00915291" w:rsidRDefault="00000000" w:rsidP="00DC1103">
            <w:r>
              <w:t>Sanayi, ERP, Teknoloji</w:t>
            </w:r>
          </w:p>
        </w:tc>
      </w:tr>
    </w:tbl>
    <w:p w14:paraId="63DB11C0" w14:textId="77777777" w:rsidR="00000000" w:rsidRDefault="00000000"/>
    <w:p w14:paraId="4A28EF14" w14:textId="77777777" w:rsidR="00402AF3" w:rsidRPr="00402AF3" w:rsidRDefault="00402AF3" w:rsidP="00402AF3"/>
    <w:p w14:paraId="3DD332D6" w14:textId="77777777" w:rsidR="00402AF3" w:rsidRDefault="00402AF3" w:rsidP="00402AF3"/>
    <w:p w14:paraId="6A521E32" w14:textId="77777777" w:rsidR="00402AF3" w:rsidRPr="00BC42A2" w:rsidRDefault="00402AF3" w:rsidP="00402AF3">
      <w:pPr>
        <w:pStyle w:val="KonuBal"/>
        <w:rPr>
          <w:sz w:val="32"/>
          <w:szCs w:val="32"/>
        </w:rPr>
      </w:pPr>
      <w:r w:rsidRPr="00BC42A2">
        <w:rPr>
          <w:sz w:val="32"/>
          <w:szCs w:val="32"/>
        </w:rPr>
        <w:t xml:space="preserve">10 Marka + </w:t>
      </w:r>
      <w:proofErr w:type="spellStart"/>
      <w:r w:rsidRPr="00BC42A2">
        <w:rPr>
          <w:sz w:val="32"/>
          <w:szCs w:val="32"/>
        </w:rPr>
        <w:t>Teknoloji</w:t>
      </w:r>
      <w:proofErr w:type="spellEnd"/>
      <w:r w:rsidRPr="00BC42A2">
        <w:rPr>
          <w:sz w:val="32"/>
          <w:szCs w:val="32"/>
        </w:rPr>
        <w:t xml:space="preserve"> </w:t>
      </w:r>
      <w:proofErr w:type="spellStart"/>
      <w:r w:rsidRPr="00BC42A2">
        <w:rPr>
          <w:sz w:val="32"/>
          <w:szCs w:val="32"/>
        </w:rPr>
        <w:t>İkilisi</w:t>
      </w:r>
      <w:proofErr w:type="spellEnd"/>
      <w:r w:rsidRPr="00BC42A2">
        <w:rPr>
          <w:sz w:val="32"/>
          <w:szCs w:val="32"/>
        </w:rPr>
        <w:t xml:space="preserve"> – Slogan, Logo </w:t>
      </w:r>
      <w:proofErr w:type="spellStart"/>
      <w:r w:rsidRPr="00BC42A2">
        <w:rPr>
          <w:sz w:val="32"/>
          <w:szCs w:val="32"/>
        </w:rPr>
        <w:t>ve</w:t>
      </w:r>
      <w:proofErr w:type="spellEnd"/>
      <w:r w:rsidRPr="00BC42A2">
        <w:rPr>
          <w:sz w:val="32"/>
          <w:szCs w:val="32"/>
        </w:rPr>
        <w:t xml:space="preserve"> Renk </w:t>
      </w:r>
      <w:proofErr w:type="spellStart"/>
      <w:r w:rsidRPr="00BC42A2">
        <w:rPr>
          <w:sz w:val="32"/>
          <w:szCs w:val="32"/>
        </w:rPr>
        <w:t>Paleti</w:t>
      </w:r>
      <w:proofErr w:type="spellEnd"/>
    </w:p>
    <w:p w14:paraId="6B5D57ED" w14:textId="77777777" w:rsidR="00402AF3" w:rsidRPr="00BC42A2" w:rsidRDefault="00402AF3" w:rsidP="00402AF3">
      <w:pPr>
        <w:pStyle w:val="Balk1"/>
      </w:pPr>
      <w:r w:rsidRPr="00BC42A2">
        <w:rPr>
          <w:highlight w:val="yellow"/>
        </w:rPr>
        <w:t xml:space="preserve">1. </w:t>
      </w:r>
      <w:proofErr w:type="spellStart"/>
      <w:r w:rsidRPr="00BC42A2">
        <w:rPr>
          <w:highlight w:val="yellow"/>
        </w:rPr>
        <w:t>VerimDanışmanlık</w:t>
      </w:r>
      <w:proofErr w:type="spellEnd"/>
      <w:r w:rsidRPr="00BC42A2">
        <w:rPr>
          <w:highlight w:val="yellow"/>
        </w:rPr>
        <w:t xml:space="preserve"> + </w:t>
      </w:r>
      <w:proofErr w:type="spellStart"/>
      <w:r w:rsidRPr="00BC42A2">
        <w:rPr>
          <w:highlight w:val="yellow"/>
        </w:rPr>
        <w:t>ArchiX</w:t>
      </w:r>
      <w:proofErr w:type="spellEnd"/>
      <w:r w:rsidRPr="00BC42A2">
        <w:rPr>
          <w:highlight w:val="yellow"/>
        </w:rPr>
        <w:t xml:space="preserve"> ERP</w:t>
      </w:r>
    </w:p>
    <w:p w14:paraId="77031149" w14:textId="77777777" w:rsidR="00402AF3" w:rsidRPr="00BC42A2" w:rsidRDefault="00402AF3" w:rsidP="00402AF3">
      <w:r w:rsidRPr="00BC42A2">
        <w:t xml:space="preserve">Slogan: </w:t>
      </w:r>
      <w:proofErr w:type="spellStart"/>
      <w:r w:rsidRPr="00BC42A2">
        <w:t>Verimlilikte</w:t>
      </w:r>
      <w:proofErr w:type="spellEnd"/>
      <w:r w:rsidRPr="00BC42A2">
        <w:t xml:space="preserve"> Güç, </w:t>
      </w:r>
      <w:proofErr w:type="spellStart"/>
      <w:r w:rsidRPr="00BC42A2">
        <w:t>ERP’de</w:t>
      </w:r>
      <w:proofErr w:type="spellEnd"/>
      <w:r w:rsidRPr="00BC42A2">
        <w:t xml:space="preserve"> </w:t>
      </w:r>
      <w:proofErr w:type="spellStart"/>
      <w:r w:rsidRPr="00BC42A2">
        <w:t>Mükemmellik</w:t>
      </w:r>
      <w:proofErr w:type="spellEnd"/>
    </w:p>
    <w:p w14:paraId="4BBB16D4" w14:textId="77777777" w:rsidR="00402AF3" w:rsidRPr="00BC42A2" w:rsidRDefault="00402AF3" w:rsidP="00402AF3">
      <w:r w:rsidRPr="00BC42A2">
        <w:t xml:space="preserve">Logo </w:t>
      </w:r>
      <w:proofErr w:type="spellStart"/>
      <w:r w:rsidRPr="00BC42A2">
        <w:t>Konsepti</w:t>
      </w:r>
      <w:proofErr w:type="spellEnd"/>
      <w:r w:rsidRPr="00BC42A2">
        <w:t xml:space="preserve">: Modern </w:t>
      </w:r>
      <w:proofErr w:type="spellStart"/>
      <w:r w:rsidRPr="00BC42A2">
        <w:t>tipografi</w:t>
      </w:r>
      <w:proofErr w:type="spellEnd"/>
      <w:r w:rsidRPr="00BC42A2">
        <w:t xml:space="preserve"> + ERP </w:t>
      </w:r>
      <w:proofErr w:type="spellStart"/>
      <w:r w:rsidRPr="00BC42A2">
        <w:t>entegrasyonunu</w:t>
      </w:r>
      <w:proofErr w:type="spellEnd"/>
      <w:r w:rsidRPr="00BC42A2">
        <w:t xml:space="preserve"> </w:t>
      </w:r>
      <w:proofErr w:type="spellStart"/>
      <w:r w:rsidRPr="00BC42A2">
        <w:t>simgeleyen</w:t>
      </w:r>
      <w:proofErr w:type="spellEnd"/>
      <w:r w:rsidRPr="00BC42A2">
        <w:t xml:space="preserve"> </w:t>
      </w:r>
      <w:proofErr w:type="spellStart"/>
      <w:r w:rsidRPr="00BC42A2">
        <w:t>dişli</w:t>
      </w:r>
      <w:proofErr w:type="spellEnd"/>
      <w:r w:rsidRPr="00BC42A2">
        <w:t xml:space="preserve"> ikon</w:t>
      </w:r>
    </w:p>
    <w:p w14:paraId="63679FDA" w14:textId="77777777" w:rsidR="00402AF3" w:rsidRPr="00BC42A2" w:rsidRDefault="00402AF3" w:rsidP="00402AF3">
      <w:r w:rsidRPr="00BC42A2">
        <w:t xml:space="preserve">Renk </w:t>
      </w:r>
      <w:proofErr w:type="gramStart"/>
      <w:r w:rsidRPr="00BC42A2">
        <w:t>Paleti: #004080, #</w:t>
      </w:r>
      <w:proofErr w:type="gramEnd"/>
      <w:r w:rsidRPr="00BC42A2">
        <w:t>00</w:t>
      </w:r>
      <w:proofErr w:type="gramStart"/>
      <w:r w:rsidRPr="00BC42A2">
        <w:t>AEEF, #</w:t>
      </w:r>
      <w:proofErr w:type="gramEnd"/>
      <w:r w:rsidRPr="00BC42A2">
        <w:t>F2F2F2</w:t>
      </w:r>
    </w:p>
    <w:p w14:paraId="196C4A0F" w14:textId="77777777" w:rsidR="00402AF3" w:rsidRPr="00402AF3" w:rsidRDefault="00402AF3" w:rsidP="00402AF3">
      <w:pPr>
        <w:pStyle w:val="Balk1"/>
      </w:pPr>
      <w:r w:rsidRPr="00402AF3">
        <w:rPr>
          <w:highlight w:val="yellow"/>
        </w:rPr>
        <w:t xml:space="preserve">2. </w:t>
      </w:r>
      <w:proofErr w:type="spellStart"/>
      <w:r w:rsidRPr="00402AF3">
        <w:rPr>
          <w:highlight w:val="yellow"/>
        </w:rPr>
        <w:t>ÜretimAkıl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Optimize</w:t>
      </w:r>
    </w:p>
    <w:p w14:paraId="6A61EF73" w14:textId="77777777" w:rsidR="00402AF3" w:rsidRDefault="00402AF3" w:rsidP="00402AF3">
      <w:r>
        <w:t xml:space="preserve">Slogan: Akıllı Üretim, </w:t>
      </w:r>
      <w:proofErr w:type="spellStart"/>
      <w:r>
        <w:t>Maksimum</w:t>
      </w:r>
      <w:proofErr w:type="spellEnd"/>
      <w:r>
        <w:t xml:space="preserve"> Verim</w:t>
      </w:r>
    </w:p>
    <w:p w14:paraId="4A2BEBFD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</w:t>
      </w:r>
      <w:proofErr w:type="spellStart"/>
      <w:r>
        <w:t>Kalın</w:t>
      </w:r>
      <w:proofErr w:type="spellEnd"/>
      <w:r>
        <w:t xml:space="preserve"> font +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ok </w:t>
      </w:r>
      <w:proofErr w:type="spellStart"/>
      <w:r>
        <w:t>simgesi</w:t>
      </w:r>
      <w:proofErr w:type="spellEnd"/>
    </w:p>
    <w:p w14:paraId="12092141" w14:textId="77777777" w:rsidR="00402AF3" w:rsidRDefault="00402AF3" w:rsidP="00402AF3">
      <w:r>
        <w:t xml:space="preserve">Renk </w:t>
      </w:r>
      <w:proofErr w:type="gramStart"/>
      <w:r>
        <w:t>Paleti: #006633, #33CC33, #</w:t>
      </w:r>
      <w:proofErr w:type="gramEnd"/>
      <w:r>
        <w:t>FFFFFF</w:t>
      </w:r>
    </w:p>
    <w:p w14:paraId="034D7403" w14:textId="77777777" w:rsidR="00402AF3" w:rsidRPr="00402AF3" w:rsidRDefault="00402AF3" w:rsidP="00402AF3">
      <w:pPr>
        <w:pStyle w:val="Balk1"/>
        <w:rPr>
          <w:highlight w:val="yellow"/>
        </w:rPr>
      </w:pPr>
      <w:r w:rsidRPr="00402AF3">
        <w:rPr>
          <w:highlight w:val="yellow"/>
        </w:rPr>
        <w:t xml:space="preserve">3. </w:t>
      </w:r>
      <w:proofErr w:type="spellStart"/>
      <w:r w:rsidRPr="00402AF3">
        <w:rPr>
          <w:highlight w:val="yellow"/>
        </w:rPr>
        <w:t>KOBİPlus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Analytics</w:t>
      </w:r>
    </w:p>
    <w:p w14:paraId="4D684FCF" w14:textId="77777777" w:rsidR="00402AF3" w:rsidRDefault="00402AF3" w:rsidP="00402AF3">
      <w:r>
        <w:t xml:space="preserve">Slogan: </w:t>
      </w:r>
      <w:proofErr w:type="spellStart"/>
      <w:r>
        <w:t>KOBİ’ler</w:t>
      </w:r>
      <w:proofErr w:type="spellEnd"/>
      <w:r>
        <w:t xml:space="preserve"> </w:t>
      </w:r>
      <w:proofErr w:type="spellStart"/>
      <w:r>
        <w:t>İçin</w:t>
      </w:r>
      <w:proofErr w:type="spellEnd"/>
      <w:r>
        <w:t xml:space="preserve"> Veri </w:t>
      </w:r>
      <w:proofErr w:type="spellStart"/>
      <w:r>
        <w:t>Gücü</w:t>
      </w:r>
      <w:proofErr w:type="spellEnd"/>
    </w:p>
    <w:p w14:paraId="35CAA54C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Minimal font +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ikonları</w:t>
      </w:r>
      <w:proofErr w:type="spellEnd"/>
    </w:p>
    <w:p w14:paraId="3A343112" w14:textId="77777777" w:rsidR="00402AF3" w:rsidRDefault="00402AF3" w:rsidP="00402AF3">
      <w:r>
        <w:lastRenderedPageBreak/>
        <w:t xml:space="preserve">Renk </w:t>
      </w:r>
      <w:proofErr w:type="gramStart"/>
      <w:r>
        <w:t>Paleti: #800000, #FF6600, #</w:t>
      </w:r>
      <w:proofErr w:type="gramEnd"/>
      <w:r>
        <w:t>F9F9F9</w:t>
      </w:r>
    </w:p>
    <w:p w14:paraId="7F4B5EEB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4. </w:t>
      </w:r>
      <w:proofErr w:type="spellStart"/>
      <w:r w:rsidRPr="00402AF3">
        <w:rPr>
          <w:highlight w:val="yellow"/>
        </w:rPr>
        <w:t>OptimaYönetim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Strategy</w:t>
      </w:r>
    </w:p>
    <w:p w14:paraId="09856658" w14:textId="77777777" w:rsidR="00402AF3" w:rsidRDefault="00402AF3" w:rsidP="00402AF3">
      <w:r>
        <w:t xml:space="preserve">Slogan: </w:t>
      </w:r>
      <w:proofErr w:type="spellStart"/>
      <w:r>
        <w:t>Stratejiyle</w:t>
      </w:r>
      <w:proofErr w:type="spellEnd"/>
      <w:r>
        <w:t xml:space="preserve"> Optimum </w:t>
      </w:r>
      <w:proofErr w:type="spellStart"/>
      <w:r>
        <w:t>Yönetim</w:t>
      </w:r>
      <w:proofErr w:type="spellEnd"/>
    </w:p>
    <w:p w14:paraId="5DB3F2F1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Serif font + </w:t>
      </w:r>
      <w:proofErr w:type="spellStart"/>
      <w:r>
        <w:t>yön</w:t>
      </w:r>
      <w:proofErr w:type="spellEnd"/>
      <w:r>
        <w:t xml:space="preserve"> </w:t>
      </w:r>
      <w:proofErr w:type="spellStart"/>
      <w:r>
        <w:t>okları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 </w:t>
      </w:r>
      <w:proofErr w:type="spellStart"/>
      <w:r>
        <w:t>ikonları</w:t>
      </w:r>
      <w:proofErr w:type="spellEnd"/>
    </w:p>
    <w:p w14:paraId="5B7BF17F" w14:textId="77777777" w:rsidR="00402AF3" w:rsidRDefault="00402AF3" w:rsidP="00402AF3">
      <w:r>
        <w:t xml:space="preserve">Renk </w:t>
      </w:r>
      <w:proofErr w:type="gramStart"/>
      <w:r>
        <w:t>Paleti: #333366, #</w:t>
      </w:r>
      <w:proofErr w:type="gramEnd"/>
      <w:r>
        <w:t>6699</w:t>
      </w:r>
      <w:proofErr w:type="gramStart"/>
      <w:r>
        <w:t>CC, #</w:t>
      </w:r>
      <w:proofErr w:type="gramEnd"/>
      <w:r>
        <w:t>EFEFEF</w:t>
      </w:r>
    </w:p>
    <w:p w14:paraId="3CEC8F32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5. Sanayi360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Fusion</w:t>
      </w:r>
    </w:p>
    <w:p w14:paraId="5A3E46E1" w14:textId="77777777" w:rsidR="00402AF3" w:rsidRDefault="00402AF3" w:rsidP="00402AF3">
      <w:r>
        <w:t xml:space="preserve">Slogan: </w:t>
      </w:r>
      <w:proofErr w:type="spellStart"/>
      <w:r>
        <w:t>Sanayiye</w:t>
      </w:r>
      <w:proofErr w:type="spellEnd"/>
      <w:r>
        <w:t xml:space="preserve"> 360° </w:t>
      </w:r>
      <w:proofErr w:type="spellStart"/>
      <w:r>
        <w:t>Dijital</w:t>
      </w:r>
      <w:proofErr w:type="spellEnd"/>
      <w:r>
        <w:t xml:space="preserve"> Güç</w:t>
      </w:r>
    </w:p>
    <w:p w14:paraId="22321E26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</w:t>
      </w:r>
      <w:proofErr w:type="spellStart"/>
      <w:r>
        <w:t>Endüstriyel</w:t>
      </w:r>
      <w:proofErr w:type="spellEnd"/>
      <w:r>
        <w:t xml:space="preserve"> font + </w:t>
      </w:r>
      <w:proofErr w:type="spellStart"/>
      <w:r>
        <w:t>birleşim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ikonları</w:t>
      </w:r>
      <w:proofErr w:type="spellEnd"/>
    </w:p>
    <w:p w14:paraId="77BB6DAB" w14:textId="77777777" w:rsidR="00402AF3" w:rsidRDefault="00402AF3" w:rsidP="00402AF3">
      <w:r>
        <w:t xml:space="preserve">Renk </w:t>
      </w:r>
      <w:proofErr w:type="gramStart"/>
      <w:r>
        <w:t>Paleti: #222222, #FFCC00, #</w:t>
      </w:r>
      <w:proofErr w:type="gramEnd"/>
      <w:r>
        <w:t>F4F4F4</w:t>
      </w:r>
    </w:p>
    <w:p w14:paraId="6C6B3F77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6. </w:t>
      </w:r>
      <w:proofErr w:type="spellStart"/>
      <w:r w:rsidRPr="00402AF3">
        <w:rPr>
          <w:highlight w:val="yellow"/>
        </w:rPr>
        <w:t>KararDanışmanlık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Insight</w:t>
      </w:r>
    </w:p>
    <w:p w14:paraId="696EAC4B" w14:textId="77777777" w:rsidR="00402AF3" w:rsidRDefault="00402AF3" w:rsidP="00402AF3">
      <w:r>
        <w:t xml:space="preserve">Slogan: </w:t>
      </w:r>
      <w:proofErr w:type="spellStart"/>
      <w:r>
        <w:t>Kararların</w:t>
      </w:r>
      <w:proofErr w:type="spellEnd"/>
      <w:r>
        <w:t xml:space="preserve"> </w:t>
      </w:r>
      <w:proofErr w:type="spellStart"/>
      <w:r>
        <w:t>Arkasında</w:t>
      </w:r>
      <w:proofErr w:type="spellEnd"/>
      <w:r>
        <w:t xml:space="preserve"> Veri</w:t>
      </w:r>
    </w:p>
    <w:p w14:paraId="55D4A105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Modern font + </w:t>
      </w:r>
      <w:proofErr w:type="spellStart"/>
      <w:r>
        <w:t>büyüteç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ikonları</w:t>
      </w:r>
      <w:proofErr w:type="spellEnd"/>
    </w:p>
    <w:p w14:paraId="59322C9C" w14:textId="77777777" w:rsidR="00402AF3" w:rsidRDefault="00402AF3" w:rsidP="00402AF3">
      <w:r>
        <w:t xml:space="preserve">Renk </w:t>
      </w:r>
      <w:proofErr w:type="gramStart"/>
      <w:r>
        <w:t>Paleti: #550055, #AA33AA, #</w:t>
      </w:r>
      <w:proofErr w:type="gramEnd"/>
      <w:r>
        <w:t>FFFFFF</w:t>
      </w:r>
    </w:p>
    <w:p w14:paraId="74E636CF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7. </w:t>
      </w:r>
      <w:proofErr w:type="spellStart"/>
      <w:r w:rsidRPr="00402AF3">
        <w:rPr>
          <w:highlight w:val="yellow"/>
        </w:rPr>
        <w:t>ProVeri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Performance</w:t>
      </w:r>
    </w:p>
    <w:p w14:paraId="3ED190BF" w14:textId="77777777" w:rsidR="00402AF3" w:rsidRDefault="00402AF3" w:rsidP="00402AF3">
      <w:r>
        <w:t xml:space="preserve">Slogan: </w:t>
      </w:r>
      <w:proofErr w:type="spellStart"/>
      <w:r>
        <w:t>Performansın</w:t>
      </w:r>
      <w:proofErr w:type="spellEnd"/>
      <w:r>
        <w:t xml:space="preserve"> </w:t>
      </w:r>
      <w:proofErr w:type="spellStart"/>
      <w:r>
        <w:t>Anahtarı</w:t>
      </w:r>
      <w:proofErr w:type="spellEnd"/>
      <w:r>
        <w:t xml:space="preserve"> Veri</w:t>
      </w:r>
    </w:p>
    <w:p w14:paraId="08AAB872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Sans-serif font + </w:t>
      </w:r>
      <w:proofErr w:type="spellStart"/>
      <w:r>
        <w:t>hız</w:t>
      </w:r>
      <w:proofErr w:type="spellEnd"/>
      <w:r>
        <w:t xml:space="preserve"> </w:t>
      </w:r>
      <w:proofErr w:type="spellStart"/>
      <w:r>
        <w:t>göstergesi</w:t>
      </w:r>
      <w:proofErr w:type="spellEnd"/>
      <w:r>
        <w:t xml:space="preserve"> ikon</w:t>
      </w:r>
    </w:p>
    <w:p w14:paraId="1872A4B7" w14:textId="77777777" w:rsidR="00402AF3" w:rsidRDefault="00402AF3" w:rsidP="00402AF3">
      <w:r>
        <w:t xml:space="preserve">Renk </w:t>
      </w:r>
      <w:proofErr w:type="gramStart"/>
      <w:r>
        <w:t>Paleti: #004D4D, #</w:t>
      </w:r>
      <w:proofErr w:type="gramEnd"/>
      <w:r>
        <w:t>00</w:t>
      </w:r>
      <w:proofErr w:type="gramStart"/>
      <w:r>
        <w:t>CCCC, #</w:t>
      </w:r>
      <w:proofErr w:type="gramEnd"/>
      <w:r>
        <w:t>F8F8F8</w:t>
      </w:r>
    </w:p>
    <w:p w14:paraId="0125B5E9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8. </w:t>
      </w:r>
      <w:proofErr w:type="spellStart"/>
      <w:r w:rsidRPr="00402AF3">
        <w:rPr>
          <w:highlight w:val="yellow"/>
        </w:rPr>
        <w:t>ERPvizyon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Systems</w:t>
      </w:r>
    </w:p>
    <w:p w14:paraId="1EC04C51" w14:textId="77777777" w:rsidR="00402AF3" w:rsidRDefault="00402AF3" w:rsidP="00402AF3">
      <w:r>
        <w:t xml:space="preserve">Slogan: </w:t>
      </w:r>
      <w:proofErr w:type="spellStart"/>
      <w:r>
        <w:t>ERP’de</w:t>
      </w:r>
      <w:proofErr w:type="spellEnd"/>
      <w:r>
        <w:t xml:space="preserve"> </w:t>
      </w:r>
      <w:proofErr w:type="spellStart"/>
      <w:r>
        <w:t>Vizyon</w:t>
      </w:r>
      <w:proofErr w:type="spellEnd"/>
      <w:r>
        <w:t xml:space="preserve">, </w:t>
      </w:r>
      <w:proofErr w:type="spellStart"/>
      <w:r>
        <w:t>Sistemlerde</w:t>
      </w:r>
      <w:proofErr w:type="spellEnd"/>
      <w:r>
        <w:t xml:space="preserve"> Güç</w:t>
      </w:r>
    </w:p>
    <w:p w14:paraId="523C7A65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</w:t>
      </w:r>
      <w:proofErr w:type="spellStart"/>
      <w:r>
        <w:t>Fütüristik</w:t>
      </w:r>
      <w:proofErr w:type="spellEnd"/>
      <w:r>
        <w:t xml:space="preserve"> font + </w:t>
      </w:r>
      <w:proofErr w:type="spellStart"/>
      <w:r>
        <w:t>ağ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ikonları</w:t>
      </w:r>
      <w:proofErr w:type="spellEnd"/>
    </w:p>
    <w:p w14:paraId="75305828" w14:textId="77777777" w:rsidR="00402AF3" w:rsidRDefault="00402AF3" w:rsidP="00402AF3">
      <w:r>
        <w:t>Renk Paleti: #003366, #3399FF, #F0F0F0</w:t>
      </w:r>
    </w:p>
    <w:p w14:paraId="5AB2E86C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t xml:space="preserve">9. </w:t>
      </w:r>
      <w:proofErr w:type="spellStart"/>
      <w:r w:rsidRPr="00402AF3">
        <w:rPr>
          <w:highlight w:val="yellow"/>
        </w:rPr>
        <w:t>PlanPro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Next</w:t>
      </w:r>
    </w:p>
    <w:p w14:paraId="1C8B54AC" w14:textId="77777777" w:rsidR="00402AF3" w:rsidRDefault="00402AF3" w:rsidP="00402AF3">
      <w:r>
        <w:t xml:space="preserve">Slogan: </w:t>
      </w:r>
      <w:proofErr w:type="spellStart"/>
      <w:r>
        <w:t>Planla</w:t>
      </w:r>
      <w:proofErr w:type="spellEnd"/>
      <w:r>
        <w:t xml:space="preserve">, </w:t>
      </w:r>
      <w:proofErr w:type="spellStart"/>
      <w:r>
        <w:t>Dijitalleştir</w:t>
      </w:r>
      <w:proofErr w:type="spellEnd"/>
      <w:r>
        <w:t xml:space="preserve">, </w:t>
      </w:r>
      <w:proofErr w:type="spellStart"/>
      <w:r>
        <w:t>İlerle</w:t>
      </w:r>
      <w:proofErr w:type="spellEnd"/>
    </w:p>
    <w:p w14:paraId="283C115E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Dinamik font + </w:t>
      </w:r>
      <w:proofErr w:type="spellStart"/>
      <w:r>
        <w:t>ileri</w:t>
      </w:r>
      <w:proofErr w:type="spellEnd"/>
      <w:r>
        <w:t xml:space="preserve"> ok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ikon</w:t>
      </w:r>
    </w:p>
    <w:p w14:paraId="2373168C" w14:textId="77777777" w:rsidR="00402AF3" w:rsidRDefault="00402AF3" w:rsidP="00402AF3">
      <w:r>
        <w:t>Renk Paleti: #660000, #CC3333, #FAFAFA</w:t>
      </w:r>
    </w:p>
    <w:p w14:paraId="1134B2B5" w14:textId="77777777" w:rsidR="00402AF3" w:rsidRPr="00402AF3" w:rsidRDefault="00402AF3" w:rsidP="00A73139">
      <w:pPr>
        <w:pStyle w:val="Balk1"/>
        <w:rPr>
          <w:highlight w:val="yellow"/>
        </w:rPr>
      </w:pPr>
      <w:r w:rsidRPr="00402AF3">
        <w:rPr>
          <w:highlight w:val="yellow"/>
        </w:rPr>
        <w:lastRenderedPageBreak/>
        <w:t xml:space="preserve">10. </w:t>
      </w:r>
      <w:proofErr w:type="spellStart"/>
      <w:r w:rsidRPr="00402AF3">
        <w:rPr>
          <w:highlight w:val="yellow"/>
        </w:rPr>
        <w:t>EndüstriPlus</w:t>
      </w:r>
      <w:proofErr w:type="spellEnd"/>
      <w:r w:rsidRPr="00402AF3">
        <w:rPr>
          <w:highlight w:val="yellow"/>
        </w:rPr>
        <w:t xml:space="preserve"> + </w:t>
      </w:r>
      <w:proofErr w:type="spellStart"/>
      <w:r w:rsidRPr="00402AF3">
        <w:rPr>
          <w:highlight w:val="yellow"/>
        </w:rPr>
        <w:t>ArchiX</w:t>
      </w:r>
      <w:proofErr w:type="spellEnd"/>
      <w:r w:rsidRPr="00402AF3">
        <w:rPr>
          <w:highlight w:val="yellow"/>
        </w:rPr>
        <w:t xml:space="preserve"> Prime</w:t>
      </w:r>
    </w:p>
    <w:p w14:paraId="2DB885EC" w14:textId="77777777" w:rsidR="00402AF3" w:rsidRDefault="00402AF3" w:rsidP="00402AF3">
      <w:r>
        <w:t xml:space="preserve">Slogan: </w:t>
      </w:r>
      <w:proofErr w:type="spellStart"/>
      <w:r>
        <w:t>Sanayiye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Değer, Premium </w:t>
      </w:r>
      <w:proofErr w:type="spellStart"/>
      <w:r>
        <w:t>Çözümler</w:t>
      </w:r>
      <w:proofErr w:type="spellEnd"/>
    </w:p>
    <w:p w14:paraId="1AF6831B" w14:textId="77777777" w:rsidR="00402AF3" w:rsidRDefault="00402AF3" w:rsidP="00402AF3">
      <w:r>
        <w:t xml:space="preserve">Logo </w:t>
      </w:r>
      <w:proofErr w:type="spellStart"/>
      <w:r>
        <w:t>Konsepti</w:t>
      </w:r>
      <w:proofErr w:type="spellEnd"/>
      <w:r>
        <w:t xml:space="preserve">: </w:t>
      </w:r>
      <w:proofErr w:type="spellStart"/>
      <w:r>
        <w:t>Kurumsal</w:t>
      </w:r>
      <w:proofErr w:type="spellEnd"/>
      <w:r>
        <w:t xml:space="preserve"> font + premium </w:t>
      </w:r>
      <w:proofErr w:type="spellStart"/>
      <w:r>
        <w:t>yıldız</w:t>
      </w:r>
      <w:proofErr w:type="spellEnd"/>
      <w:r>
        <w:t xml:space="preserve"> ikon</w:t>
      </w:r>
    </w:p>
    <w:p w14:paraId="7E106A83" w14:textId="77777777" w:rsidR="00402AF3" w:rsidRDefault="00402AF3" w:rsidP="00402AF3">
      <w:r>
        <w:t xml:space="preserve">Renk </w:t>
      </w:r>
      <w:proofErr w:type="gramStart"/>
      <w:r>
        <w:t>Paleti: #333333, #FFD700, #</w:t>
      </w:r>
      <w:proofErr w:type="gramEnd"/>
      <w:r>
        <w:t>FFFFFF</w:t>
      </w:r>
    </w:p>
    <w:p w14:paraId="56D31D46" w14:textId="77777777" w:rsidR="00402AF3" w:rsidRDefault="00402AF3" w:rsidP="00402AF3">
      <w:r>
        <w:t xml:space="preserve"> </w:t>
      </w:r>
    </w:p>
    <w:p w14:paraId="207D62A0" w14:textId="77777777" w:rsidR="00FE7057" w:rsidRDefault="00FE7057" w:rsidP="00402AF3"/>
    <w:sectPr w:rsidR="00FE7057" w:rsidSect="00DC11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654E"/>
    <w:multiLevelType w:val="multilevel"/>
    <w:tmpl w:val="35D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87E89"/>
    <w:multiLevelType w:val="multilevel"/>
    <w:tmpl w:val="242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D2940"/>
    <w:multiLevelType w:val="multilevel"/>
    <w:tmpl w:val="4E0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85C38"/>
    <w:multiLevelType w:val="multilevel"/>
    <w:tmpl w:val="2F9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0049F"/>
    <w:multiLevelType w:val="multilevel"/>
    <w:tmpl w:val="F3C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234CB"/>
    <w:multiLevelType w:val="multilevel"/>
    <w:tmpl w:val="2C4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B30CD"/>
    <w:multiLevelType w:val="multilevel"/>
    <w:tmpl w:val="E1D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4EEA"/>
    <w:multiLevelType w:val="multilevel"/>
    <w:tmpl w:val="4C7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B55FD"/>
    <w:multiLevelType w:val="multilevel"/>
    <w:tmpl w:val="10E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B6B74"/>
    <w:multiLevelType w:val="multilevel"/>
    <w:tmpl w:val="3E3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99907">
    <w:abstractNumId w:val="8"/>
  </w:num>
  <w:num w:numId="2" w16cid:durableId="261039561">
    <w:abstractNumId w:val="6"/>
  </w:num>
  <w:num w:numId="3" w16cid:durableId="1976568748">
    <w:abstractNumId w:val="5"/>
  </w:num>
  <w:num w:numId="4" w16cid:durableId="125970153">
    <w:abstractNumId w:val="4"/>
  </w:num>
  <w:num w:numId="5" w16cid:durableId="2094206160">
    <w:abstractNumId w:val="7"/>
  </w:num>
  <w:num w:numId="6" w16cid:durableId="1883789089">
    <w:abstractNumId w:val="3"/>
  </w:num>
  <w:num w:numId="7" w16cid:durableId="239214447">
    <w:abstractNumId w:val="2"/>
  </w:num>
  <w:num w:numId="8" w16cid:durableId="1774784352">
    <w:abstractNumId w:val="1"/>
  </w:num>
  <w:num w:numId="9" w16cid:durableId="1732968682">
    <w:abstractNumId w:val="0"/>
  </w:num>
  <w:num w:numId="10" w16cid:durableId="1019549462">
    <w:abstractNumId w:val="15"/>
  </w:num>
  <w:num w:numId="11" w16cid:durableId="379593876">
    <w:abstractNumId w:val="16"/>
  </w:num>
  <w:num w:numId="12" w16cid:durableId="1414815428">
    <w:abstractNumId w:val="9"/>
  </w:num>
  <w:num w:numId="13" w16cid:durableId="1481849574">
    <w:abstractNumId w:val="11"/>
  </w:num>
  <w:num w:numId="14" w16cid:durableId="839926927">
    <w:abstractNumId w:val="13"/>
  </w:num>
  <w:num w:numId="15" w16cid:durableId="1509251081">
    <w:abstractNumId w:val="18"/>
  </w:num>
  <w:num w:numId="16" w16cid:durableId="82840695">
    <w:abstractNumId w:val="10"/>
  </w:num>
  <w:num w:numId="17" w16cid:durableId="939217590">
    <w:abstractNumId w:val="14"/>
  </w:num>
  <w:num w:numId="18" w16cid:durableId="1614749997">
    <w:abstractNumId w:val="12"/>
  </w:num>
  <w:num w:numId="19" w16cid:durableId="4563386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AF3"/>
    <w:rsid w:val="00915291"/>
    <w:rsid w:val="00A73139"/>
    <w:rsid w:val="00AA1D8D"/>
    <w:rsid w:val="00B22E7A"/>
    <w:rsid w:val="00B47730"/>
    <w:rsid w:val="00CB0664"/>
    <w:rsid w:val="00DC1103"/>
    <w:rsid w:val="00FC693F"/>
    <w:rsid w:val="00F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0E8E9"/>
  <w14:defaultImageDpi w14:val="300"/>
  <w15:docId w15:val="{56375B91-DEC8-459B-95F0-6638D0D5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402A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402A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804</Words>
  <Characters>4776</Characters>
  <Application>Microsoft Office Word</Application>
  <DocSecurity>0</DocSecurity>
  <Lines>149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Cahit Kalkan</cp:lastModifiedBy>
  <cp:revision>5</cp:revision>
  <dcterms:created xsi:type="dcterms:W3CDTF">2025-12-08T13:49:00Z</dcterms:created>
  <dcterms:modified xsi:type="dcterms:W3CDTF">2025-12-08T14:04:00Z</dcterms:modified>
  <cp:category/>
</cp:coreProperties>
</file>